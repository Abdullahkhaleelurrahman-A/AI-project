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96"/>
        </w:rPr>
        <w:t>MARUDAM</w:t>
      </w:r>
    </w:p>
    <w:p>
      <w:pPr>
        <w:jc w:val="center"/>
      </w:pPr>
      <w:r>
        <w:rPr>
          <w:sz w:val="36"/>
        </w:rPr>
        <w:t>AI-Powered Crop Monitoring &amp; Field Intelligence Platform</w:t>
      </w:r>
    </w:p>
    <w:p/>
    <w:p>
      <w:pPr>
        <w:jc w:val="center"/>
      </w:pPr>
      <w:r>
        <w:rPr>
          <w:b/>
          <w:sz w:val="28"/>
        </w:rPr>
        <w:t>COMPLETE WEBSITE &amp; SYSTEM DOCUMENTATION</w:t>
      </w:r>
    </w:p>
    <w:p/>
    <w:p>
      <w:pPr>
        <w:jc w:val="center"/>
      </w:pPr>
      <w:r>
        <w:t>Current Implementation Documentation</w:t>
        <w:br/>
        <w:t>Technology Stack: Next.js, FastAPI, Supabase, ESP32, Gemini AI</w:t>
        <w:br/>
        <w:t>Generated: September 2026</w:t>
      </w:r>
    </w:p>
    <w:p>
      <w:r>
        <w:br w:type="page"/>
      </w:r>
    </w:p>
    <w:p>
      <w:pPr>
        <w:pStyle w:val="Heading1"/>
      </w:pPr>
      <w:r>
        <w:t>EXECUTIVE SUMMARY</w:t>
      </w:r>
    </w:p>
    <w:p>
      <w:r>
        <w:t>MARUDAM is an advanced agricultural intelligence platform that bridges the gap between raw hardware telemetry and actionable agronomic insights. By combining ESP32-based hardware arrays, a FastAPI Python edge-processing layer, and a Next.js frontend, MARUDAM monitors real-time field conditions. Instead of relying on static, generic thresholds which fail across diverse microclimates, MARUDAM implements an adaptive baseline engine to learn the unique normal state of a specific field. When anomalies are detected, they are tracked as stateful events by a deterministic risk engine, and finally analyzed by Google Gemini AI, which cross-references the anomalies with hyper-localized Indian geographic data and dataset-injected pH/EC references to provide highly specific farming recommendations.</w:t>
      </w:r>
    </w:p>
    <w:p>
      <w:r>
        <w:br w:type="page"/>
      </w:r>
    </w:p>
    <w:p>
      <w:pPr>
        <w:pStyle w:val="Heading1"/>
      </w:pPr>
      <w:r>
        <w:t>MARUDAM Architecture</w:t>
      </w:r>
    </w:p>
    <w:p>
      <w:pPr>
        <w:pStyle w:val="Heading2"/>
      </w:pPr>
      <w:r>
        <w:t>1. Project Overview</w:t>
      </w:r>
    </w:p>
    <w:p>
      <w:r/>
      <w:r>
        <w:rPr>
          <w:b/>
        </w:rPr>
        <w:t>What MARUDAM is:</w:t>
      </w:r>
      <w:r>
        <w:t xml:space="preserve">  </w:t>
      </w:r>
    </w:p>
    <w:p>
      <w:r>
        <w:t>MARUDAM is an AI-powered agricultural monitoring system designed to track physical sensor data (temperature, moisture, humidity, lux) and enrich it with static dataset references (pH, EC), contextualized by weather and geographical location (India).</w:t>
      </w:r>
    </w:p>
    <w:p>
      <w:r/>
      <w:r>
        <w:rPr>
          <w:b/>
        </w:rPr>
        <w:t>Project purpose:</w:t>
      </w:r>
      <w:r>
        <w:t xml:space="preserve">  </w:t>
      </w:r>
    </w:p>
    <w:p>
      <w:r>
        <w:t>To provide farmers with localized, real-time insights into crop health and irrigation needs, augmented by Google Gemini AI for contextual recommendations.</w:t>
      </w:r>
    </w:p>
    <w:p>
      <w:r/>
      <w:r>
        <w:rPr>
          <w:b/>
        </w:rPr>
        <w:t>Main problem being solved:</w:t>
      </w:r>
      <w:r>
        <w:t xml:space="preserve">  </w:t>
      </w:r>
    </w:p>
    <w:p>
      <w:r>
        <w:t>Translating raw, volatile sensor data into actionable, localized agricultural intelligence. Standard sensor thresholds fail across different microclimates and crop stages.</w:t>
      </w:r>
    </w:p>
    <w:p>
      <w:r/>
      <w:r>
        <w:rPr>
          <w:b/>
        </w:rPr>
        <w:t>Target users:</w:t>
      </w:r>
      <w:r>
        <w:t xml:space="preserve">  </w:t>
      </w:r>
    </w:p>
    <w:p>
      <w:r>
        <w:t>Farmers and agricultural managers in India (specifically with localization for Indian languages and districts).</w:t>
      </w:r>
    </w:p>
    <w:p>
      <w:pPr>
        <w:pStyle w:val="Heading2"/>
      </w:pPr>
      <w:r>
        <w:t>2. Overall Architecture</w:t>
      </w:r>
    </w:p>
    <w:p>
      <w:r>
        <w:t>MARUDAM employs a hybrid local-cloud architecture:</w:t>
      </w:r>
    </w:p>
    <w:p>
      <w:pPr>
        <w:pStyle w:val="ListNumber"/>
      </w:pPr>
      <w:r>
        <w:t>**Field Layer (ESP32):** Reads physical sensors via I2C and analog pins. Transmits data via USB Serial.</w:t>
      </w:r>
    </w:p>
    <w:p>
      <w:pPr>
        <w:pStyle w:val="ListNumber"/>
      </w:pPr>
      <w:r>
        <w:t>**Local Edge (FastAPI):** Ingests serial data, normalizes it, applies dataset fallbacks (pH/EC), runs adaptive baselines, detects anomalies, and pushes enriched events to the cloud.</w:t>
      </w:r>
    </w:p>
    <w:p>
      <w:pPr>
        <w:pStyle w:val="ListNumber"/>
      </w:pPr>
      <w:r>
        <w:t>**Cloud Layer (Supabase):** Acts as the central persistence layer, storing historical sensor readings, baseline schedules, anomalies, events, and farm configurations. Uses Row Level Security (RLS).</w:t>
      </w:r>
    </w:p>
    <w:p>
      <w:pPr>
        <w:pStyle w:val="ListNumber"/>
      </w:pPr>
      <w:r>
        <w:t>**Presentation Layer (Next.js):** The frontend dashboard that subscribes to Supabase real-time updates and also polls the local backend API as a fallback.</w:t>
      </w:r>
    </w:p>
    <w:p>
      <w:pPr>
        <w:pStyle w:val="Heading2"/>
      </w:pPr>
      <w:r>
        <w:t>3. Technology Stack</w:t>
      </w:r>
    </w:p>
    <w:p>
      <w:pPr>
        <w:pStyle w:val="ListBullet"/>
      </w:pPr>
      <w:r>
        <w:t>**Frontend:** Next.js 14, React, Tailwind CSS, Supabase SSR Client, Framer Motion, Recharts.</w:t>
      </w:r>
    </w:p>
    <w:p>
      <w:pPr>
        <w:pStyle w:val="ListBullet"/>
      </w:pPr>
      <w:r>
        <w:t>**Backend:** Python 3, FastAPI, Uvicorn, Pyserial.</w:t>
      </w:r>
    </w:p>
    <w:p>
      <w:pPr>
        <w:pStyle w:val="ListBullet"/>
      </w:pPr>
      <w:r>
        <w:t>**Database:** PostgreSQL (managed by Supabase).</w:t>
      </w:r>
    </w:p>
    <w:p>
      <w:pPr>
        <w:pStyle w:val="ListBullet"/>
      </w:pPr>
      <w:r>
        <w:t>**ESP32:** C++, Arduino framework.</w:t>
      </w:r>
    </w:p>
    <w:p>
      <w:pPr>
        <w:pStyle w:val="ListBullet"/>
      </w:pPr>
      <w:r>
        <w:t>**Sensors:** DHT22 (Temp/Hum), DS18B20 (Soil Temp), BH1750 (Lux), ADS1115 (Analog-to-Digital), Capacitive Soil Moisture Sensor v1.2.</w:t>
      </w:r>
    </w:p>
    <w:p>
      <w:pPr>
        <w:pStyle w:val="ListBullet"/>
      </w:pPr>
      <w:r>
        <w:t>**AI:** Google Gemini (via `google-generativeai` Python SDK).</w:t>
      </w:r>
    </w:p>
    <w:p>
      <w:pPr>
        <w:pStyle w:val="ListBullet"/>
      </w:pPr>
      <w:r>
        <w:t>**External Services:** Open-Meteo (Weather API).</w:t>
      </w:r>
    </w:p>
    <w:p>
      <w:pPr>
        <w:pStyle w:val="Heading2"/>
      </w:pPr>
      <w:r>
        <w:t>4. Complete Data Flow Diagram</w:t>
      </w:r>
    </w:p>
    <w:p>
      <w:pPr>
        <w:pStyle w:val="NoSpacing"/>
      </w:pPr>
      <w:r>
        <w:rPr>
          <w:rFonts w:ascii="Courier New" w:hAnsi="Courier New"/>
        </w:rPr>
        <w:t>flowchart TD</w:t>
      </w:r>
    </w:p>
    <w:p>
      <w:pPr>
        <w:pStyle w:val="NoSpacing"/>
      </w:pPr>
      <w:r>
        <w:rPr>
          <w:rFonts w:ascii="Courier New" w:hAnsi="Courier New"/>
        </w:rPr>
        <w:t xml:space="preserve">    subgraph Field [Field Hardware]</w:t>
      </w:r>
    </w:p>
    <w:p>
      <w:pPr>
        <w:pStyle w:val="NoSpacing"/>
      </w:pPr>
      <w:r>
        <w:rPr>
          <w:rFonts w:ascii="Courier New" w:hAnsi="Courier New"/>
        </w:rPr>
        <w:t xml:space="preserve">        S[Sensors: DHT22, DS18B20, BH1750, Moisture]</w:t>
      </w:r>
    </w:p>
    <w:p>
      <w:pPr>
        <w:pStyle w:val="NoSpacing"/>
      </w:pPr>
      <w:r>
        <w:rPr>
          <w:rFonts w:ascii="Courier New" w:hAnsi="Courier New"/>
        </w:rPr>
        <w:t xml:space="preserve">        ESP[ESP32]</w:t>
      </w:r>
    </w:p>
    <w:p>
      <w:pPr>
        <w:pStyle w:val="NoSpacing"/>
      </w:pPr>
      <w:r>
        <w:rPr>
          <w:rFonts w:ascii="Courier New" w:hAnsi="Courier New"/>
        </w:rPr>
        <w:t xml:space="preserve">        S --&gt; ESP</w:t>
      </w:r>
    </w:p>
    <w:p>
      <w:pPr>
        <w:pStyle w:val="NoSpacing"/>
      </w:pPr>
      <w:r>
        <w:rPr>
          <w:rFonts w:ascii="Courier New" w:hAnsi="Courier New"/>
        </w:rPr>
        <w:t xml:space="preserve">    end</w:t>
      </w:r>
    </w:p>
    <w:p>
      <w:pPr>
        <w:pStyle w:val="NoSpacing"/>
      </w:pPr>
    </w:p>
    <w:p>
      <w:pPr>
        <w:pStyle w:val="NoSpacing"/>
      </w:pPr>
      <w:r>
        <w:rPr>
          <w:rFonts w:ascii="Courier New" w:hAnsi="Courier New"/>
        </w:rPr>
        <w:t xml:space="preserve">    subgraph Edge [Local Backend / Edge]</w:t>
      </w:r>
    </w:p>
    <w:p>
      <w:pPr>
        <w:pStyle w:val="NoSpacing"/>
      </w:pPr>
      <w:r>
        <w:rPr>
          <w:rFonts w:ascii="Courier New" w:hAnsi="Courier New"/>
        </w:rPr>
        <w:t xml:space="preserve">        SM[serial_manager]</w:t>
      </w:r>
    </w:p>
    <w:p>
      <w:pPr>
        <w:pStyle w:val="NoSpacing"/>
      </w:pPr>
      <w:r>
        <w:rPr>
          <w:rFonts w:ascii="Courier New" w:hAnsi="Courier New"/>
        </w:rPr>
        <w:t xml:space="preserve">        SS[sensor_service]</w:t>
      </w:r>
    </w:p>
    <w:p>
      <w:pPr>
        <w:pStyle w:val="NoSpacing"/>
      </w:pPr>
      <w:r>
        <w:rPr>
          <w:rFonts w:ascii="Courier New" w:hAnsi="Courier New"/>
        </w:rPr>
        <w:t xml:space="preserve">        DB_DS[soil_dataset_service]</w:t>
      </w:r>
    </w:p>
    <w:p>
      <w:pPr>
        <w:pStyle w:val="NoSpacing"/>
      </w:pPr>
      <w:r>
        <w:rPr>
          <w:rFonts w:ascii="Courier New" w:hAnsi="Courier New"/>
        </w:rPr>
        <w:t xml:space="preserve">        AB[adaptive_baseline_service]</w:t>
      </w:r>
    </w:p>
    <w:p>
      <w:pPr>
        <w:pStyle w:val="NoSpacing"/>
      </w:pPr>
      <w:r>
        <w:rPr>
          <w:rFonts w:ascii="Courier New" w:hAnsi="Courier New"/>
        </w:rPr>
        <w:t xml:space="preserve">        AN[anomaly_service]</w:t>
      </w:r>
    </w:p>
    <w:p>
      <w:pPr>
        <w:pStyle w:val="NoSpacing"/>
      </w:pPr>
      <w:r>
        <w:rPr>
          <w:rFonts w:ascii="Courier New" w:hAnsi="Courier New"/>
        </w:rPr>
        <w:t xml:space="preserve">        AI[ai_service]</w:t>
      </w:r>
    </w:p>
    <w:p>
      <w:pPr>
        <w:pStyle w:val="NoSpacing"/>
      </w:pPr>
      <w:r>
        <w:rPr>
          <w:rFonts w:ascii="Courier New" w:hAnsi="Courier New"/>
        </w:rPr>
        <w:t xml:space="preserve">        IC[india_context_service]</w:t>
      </w:r>
    </w:p>
    <w:p>
      <w:pPr>
        <w:pStyle w:val="NoSpacing"/>
      </w:pPr>
      <w:r>
        <w:rPr>
          <w:rFonts w:ascii="Courier New" w:hAnsi="Courier New"/>
        </w:rPr>
        <w:t xml:space="preserve">        </w:t>
      </w:r>
    </w:p>
    <w:p>
      <w:pPr>
        <w:pStyle w:val="NoSpacing"/>
      </w:pPr>
      <w:r>
        <w:rPr>
          <w:rFonts w:ascii="Courier New" w:hAnsi="Courier New"/>
        </w:rPr>
        <w:t xml:space="preserve">        ESP -- Serial USB --&gt; SM</w:t>
      </w:r>
    </w:p>
    <w:p>
      <w:pPr>
        <w:pStyle w:val="NoSpacing"/>
      </w:pPr>
      <w:r>
        <w:rPr>
          <w:rFonts w:ascii="Courier New" w:hAnsi="Courier New"/>
        </w:rPr>
        <w:t xml:space="preserve">        SM -- Raw Packet --&gt; SS</w:t>
      </w:r>
    </w:p>
    <w:p>
      <w:pPr>
        <w:pStyle w:val="NoSpacing"/>
      </w:pPr>
      <w:r>
        <w:rPr>
          <w:rFonts w:ascii="Courier New" w:hAnsi="Courier New"/>
        </w:rPr>
        <w:t xml:space="preserve">        DB_DS -. static pH/EC .-&gt; SS</w:t>
      </w:r>
    </w:p>
    <w:p>
      <w:pPr>
        <w:pStyle w:val="NoSpacing"/>
      </w:pPr>
      <w:r>
        <w:rPr>
          <w:rFonts w:ascii="Courier New" w:hAnsi="Courier New"/>
        </w:rPr>
        <w:t xml:space="preserve">        SS -- Normalized Reading --&gt; AB</w:t>
      </w:r>
    </w:p>
    <w:p>
      <w:pPr>
        <w:pStyle w:val="NoSpacing"/>
      </w:pPr>
      <w:r>
        <w:rPr>
          <w:rFonts w:ascii="Courier New" w:hAnsi="Courier New"/>
        </w:rPr>
        <w:t xml:space="preserve">        SS --&gt; AN</w:t>
      </w:r>
    </w:p>
    <w:p>
      <w:pPr>
        <w:pStyle w:val="NoSpacing"/>
      </w:pPr>
      <w:r>
        <w:rPr>
          <w:rFonts w:ascii="Courier New" w:hAnsi="Courier New"/>
        </w:rPr>
        <w:t xml:space="preserve">        AB -. Dynamic Thresholds .-&gt; AN</w:t>
      </w:r>
    </w:p>
    <w:p>
      <w:pPr>
        <w:pStyle w:val="NoSpacing"/>
      </w:pPr>
      <w:r>
        <w:rPr>
          <w:rFonts w:ascii="Courier New" w:hAnsi="Courier New"/>
        </w:rPr>
        <w:t xml:space="preserve">        AN -- Detected Anomaly --&gt; AI</w:t>
      </w:r>
    </w:p>
    <w:p>
      <w:pPr>
        <w:pStyle w:val="NoSpacing"/>
      </w:pPr>
      <w:r>
        <w:rPr>
          <w:rFonts w:ascii="Courier New" w:hAnsi="Courier New"/>
        </w:rPr>
        <w:t xml:space="preserve">        IC -. District/Crop Context .-&gt; AI</w:t>
      </w:r>
    </w:p>
    <w:p>
      <w:pPr>
        <w:pStyle w:val="NoSpacing"/>
      </w:pPr>
      <w:r>
        <w:rPr>
          <w:rFonts w:ascii="Courier New" w:hAnsi="Courier New"/>
        </w:rPr>
        <w:t xml:space="preserve">    end</w:t>
      </w:r>
    </w:p>
    <w:p>
      <w:pPr>
        <w:pStyle w:val="NoSpacing"/>
      </w:pPr>
    </w:p>
    <w:p>
      <w:pPr>
        <w:pStyle w:val="NoSpacing"/>
      </w:pPr>
      <w:r>
        <w:rPr>
          <w:rFonts w:ascii="Courier New" w:hAnsi="Courier New"/>
        </w:rPr>
        <w:t xml:space="preserve">    subgraph Cloud [Supabase Database]</w:t>
      </w:r>
    </w:p>
    <w:p>
      <w:pPr>
        <w:pStyle w:val="NoSpacing"/>
      </w:pPr>
      <w:r>
        <w:rPr>
          <w:rFonts w:ascii="Courier New" w:hAnsi="Courier New"/>
        </w:rPr>
        <w:t xml:space="preserve">        DB[(PostgreSQL)]</w:t>
      </w:r>
    </w:p>
    <w:p>
      <w:pPr>
        <w:pStyle w:val="NoSpacing"/>
      </w:pPr>
      <w:r>
        <w:rPr>
          <w:rFonts w:ascii="Courier New" w:hAnsi="Courier New"/>
        </w:rPr>
        <w:t xml:space="preserve">        SS -- Insert --&gt; DB</w:t>
      </w:r>
    </w:p>
    <w:p>
      <w:pPr>
        <w:pStyle w:val="NoSpacing"/>
      </w:pPr>
      <w:r>
        <w:rPr>
          <w:rFonts w:ascii="Courier New" w:hAnsi="Courier New"/>
        </w:rPr>
        <w:t xml:space="preserve">        AN -- Upsert Event --&gt; DB</w:t>
      </w:r>
    </w:p>
    <w:p>
      <w:pPr>
        <w:pStyle w:val="NoSpacing"/>
      </w:pPr>
      <w:r>
        <w:rPr>
          <w:rFonts w:ascii="Courier New" w:hAnsi="Courier New"/>
        </w:rPr>
        <w:t xml:space="preserve">        AB -- Update Schedule --&gt; DB</w:t>
      </w:r>
    </w:p>
    <w:p>
      <w:pPr>
        <w:pStyle w:val="NoSpacing"/>
      </w:pPr>
      <w:r>
        <w:rPr>
          <w:rFonts w:ascii="Courier New" w:hAnsi="Courier New"/>
        </w:rPr>
        <w:t xml:space="preserve">    end</w:t>
      </w:r>
    </w:p>
    <w:p>
      <w:pPr>
        <w:pStyle w:val="NoSpacing"/>
      </w:pPr>
    </w:p>
    <w:p>
      <w:pPr>
        <w:pStyle w:val="NoSpacing"/>
      </w:pPr>
      <w:r>
        <w:rPr>
          <w:rFonts w:ascii="Courier New" w:hAnsi="Courier New"/>
        </w:rPr>
        <w:t xml:space="preserve">    subgraph Client [Next.js Frontend]</w:t>
      </w:r>
    </w:p>
    <w:p>
      <w:pPr>
        <w:pStyle w:val="NoSpacing"/>
      </w:pPr>
      <w:r>
        <w:rPr>
          <w:rFonts w:ascii="Courier New" w:hAnsi="Courier New"/>
        </w:rPr>
        <w:t xml:space="preserve">        UI[Dashboard / UI]</w:t>
      </w:r>
    </w:p>
    <w:p>
      <w:pPr>
        <w:pStyle w:val="NoSpacing"/>
      </w:pPr>
      <w:r>
        <w:rPr>
          <w:rFonts w:ascii="Courier New" w:hAnsi="Courier New"/>
        </w:rPr>
        <w:t xml:space="preserve">        DB -- Real-time / Polling --&gt; UI</w:t>
      </w:r>
    </w:p>
    <w:p>
      <w:pPr>
        <w:pStyle w:val="NoSpacing"/>
      </w:pPr>
      <w:r>
        <w:rPr>
          <w:rFonts w:ascii="Courier New" w:hAnsi="Courier New"/>
        </w:rPr>
        <w:t xml:space="preserve">        Edge -- Fallback Polling --&gt; UI</w:t>
      </w:r>
    </w:p>
    <w:p>
      <w:pPr>
        <w:pStyle w:val="NoSpacing"/>
      </w:pPr>
      <w:r>
        <w:rPr>
          <w:rFonts w:ascii="Courier New" w:hAnsi="Courier New"/>
        </w:rPr>
        <w:t xml:space="preserve">    end</w:t>
      </w:r>
    </w:p>
    <w:p>
      <w:pPr>
        <w:pStyle w:val="Heading2"/>
      </w:pPr>
      <w:r>
        <w:t>5. Deviations from Intended Architecture</w:t>
      </w:r>
    </w:p>
    <w:p>
      <w:pPr>
        <w:pStyle w:val="ListNumber"/>
      </w:pPr>
      <w:r>
        <w:t>**Dataset Enrichment vs Physical Sensors:** While the system claims to monitor pH and EC, the physical ESP32 implementation *does not* include pH or EC sensors. Instead, the `sensor_service.py` intercepts the packet and injects static median pH and EC values derived from `soil_dataset.csv` based on the configured crop.</w:t>
      </w:r>
    </w:p>
    <w:p>
      <w:pPr>
        <w:pStyle w:val="ListNumber"/>
      </w:pPr>
      <w:r>
        <w:t>**Local API Polling vs Cloud WebSockets:** The frontend dashboard (`page.tsx`) attempts to poll `http://127.0.0.1:8000/api/sensors/latest/{deviceId}` directly. If deployed on Vercel, this fails due to mixed-content/localhost isolation, forcing the frontend to fall back entirely on the Supabase client.</w:t>
      </w:r>
    </w:p>
    <w:p>
      <w:pPr>
        <w:pStyle w:val="ListNumber"/>
      </w:pPr>
      <w:r>
        <w:t>**ESP32 JSON vs Human-Readable:** The production ESP32 code is designed to output JSON. However, a temporary test sketch was found outputting human-readable text. `serial_manager.py` was patched to maintain a stateful `_test_buffer` to parse this text line-by-line and reconstruct the expected JSON format.</w:t>
      </w:r>
    </w:p>
    <w:p>
      <w:r>
        <w:br w:type="page"/>
      </w:r>
    </w:p>
    <w:p>
      <w:pPr>
        <w:pStyle w:val="Heading1"/>
      </w:pPr>
      <w:r>
        <w:t>Website Flows</w:t>
      </w:r>
    </w:p>
    <w:p>
      <w:pPr>
        <w:pStyle w:val="Heading2"/>
      </w:pPr>
      <w:r>
        <w:t>1. Dashboard Loading Flow</w:t>
      </w:r>
    </w:p>
    <w:p>
      <w:pPr>
        <w:pStyle w:val="ListNumber"/>
      </w:pPr>
      <w:r>
        <w:t>**User Action:** Navigates to `/dashboard`.</w:t>
      </w:r>
    </w:p>
    <w:p>
      <w:pPr>
        <w:pStyle w:val="ListNumber"/>
      </w:pPr>
      <w:r>
        <w:t>**Component (`page.tsx`):** `DashboardPage` mounts.</w:t>
      </w:r>
    </w:p>
    <w:p>
      <w:pPr>
        <w:pStyle w:val="ListNumber"/>
      </w:pPr>
      <w:r>
        <w:t>**Authentication Check:** Supabase SSR Client verifies the active session. If logged out, may redirect to `/login`.</w:t>
      </w:r>
    </w:p>
    <w:p>
      <w:pPr>
        <w:pStyle w:val="ListNumber"/>
      </w:pPr>
      <w:r>
        <w:t>**Profile Fetch:** Queries `users` table for the authenticated user's associated `device_id` (defaults to `FIELD_001` if missing).</w:t>
      </w:r>
    </w:p>
    <w:p>
      <w:pPr>
        <w:pStyle w:val="ListNumber"/>
      </w:pPr>
      <w:r>
        <w:t>**Initial Data Fetch:**</w:t>
      </w:r>
    </w:p>
    <w:p>
      <w:r>
        <w:t xml:space="preserve">   - Calls fetchLatestReading("FIELD_001") (Hits sensor_readings).</w:t>
      </w:r>
    </w:p>
    <w:p>
      <w:r>
        <w:t xml:space="preserve">   - Calls fetchRecentAnomalies("FIELD_001").</w:t>
      </w:r>
    </w:p>
    <w:p>
      <w:r>
        <w:t xml:space="preserve">   - Calls fetchDeviceStatus("FIELD_001").</w:t>
      </w:r>
    </w:p>
    <w:p>
      <w:pPr>
        <w:pStyle w:val="ListNumber"/>
      </w:pPr>
      <w:r>
        <w:t>**Real-time Subscription:**</w:t>
      </w:r>
    </w:p>
    <w:p>
      <w:r>
        <w:t xml:space="preserve">   - Registers listeners using Supabase Realtime Channels for inserts on sensor_readings and anomalies.</w:t>
      </w:r>
    </w:p>
    <w:p>
      <w:pPr>
        <w:pStyle w:val="ListNumber"/>
      </w:pPr>
      <w:r>
        <w:t>**Fallback Polling:**</w:t>
      </w:r>
    </w:p>
    <w:p>
      <w:r>
        <w:t xml:space="preserve">   - Initiates a setInterval loop to call http://localhost:8000/api/sensors/latest/FIELD_001. (This provides robust local-network support if the cloud is down, but fails silently in Vercel production).</w:t>
      </w:r>
    </w:p>
    <w:p>
      <w:pPr>
        <w:pStyle w:val="ListNumber"/>
      </w:pPr>
      <w:r>
        <w:t xml:space="preserve">**UI Render:** </w:t>
      </w:r>
    </w:p>
    <w:p>
      <w:r>
        <w:t xml:space="preserve">   - Sensor cards map the SensorData state to color-coded widgets.</w:t>
      </w:r>
    </w:p>
    <w:p>
      <w:r>
        <w:t xml:space="preserve">   - null values are rendered as --.</w:t>
      </w:r>
    </w:p>
    <w:p>
      <w:r>
        <w:t xml:space="preserve">   - If no data has been received recently, a "Waiting for ESP32" overlay blurs the dashboard.</w:t>
      </w:r>
    </w:p>
    <w:p>
      <w:pPr>
        <w:pStyle w:val="Heading2"/>
      </w:pPr>
      <w:r>
        <w:t>2. Gemini AI Chat Flow</w:t>
      </w:r>
    </w:p>
    <w:p>
      <w:pPr>
        <w:pStyle w:val="ListNumber"/>
      </w:pPr>
      <w:r>
        <w:t>**User Action:** Clicks "Ask Marudam" FAB on the dashboard and types a question.</w:t>
      </w:r>
    </w:p>
    <w:p>
      <w:pPr>
        <w:pStyle w:val="ListNumber"/>
      </w:pPr>
      <w:r>
        <w:t>**Component (`MarudamChat.tsx`):** Adds the user message to the local UI state as a "user" bubble.</w:t>
      </w:r>
    </w:p>
    <w:p>
      <w:pPr>
        <w:pStyle w:val="ListNumber"/>
      </w:pPr>
      <w:r>
        <w:t>**API Call:** Sends `POST /api/chat` with `{ message: "...", device_id: "FIELD_001" }`.</w:t>
      </w:r>
    </w:p>
    <w:p>
      <w:pPr>
        <w:pStyle w:val="ListNumber"/>
      </w:pPr>
      <w:r>
        <w:t>**Backend Route (`main.py`):** Passes the request to `ai_service.py`.</w:t>
      </w:r>
    </w:p>
    <w:p>
      <w:pPr>
        <w:pStyle w:val="ListNumber"/>
      </w:pPr>
      <w:r>
        <w:t>**Context Aggregation (`ai_service.py`):**</w:t>
      </w:r>
    </w:p>
    <w:p>
      <w:r>
        <w:t xml:space="preserve">   - Fetches the latest row from sensor_readings.</w:t>
      </w:r>
    </w:p>
    <w:p>
      <w:r>
        <w:t xml:space="preserve">   - Fetches active events from anomalies.</w:t>
      </w:r>
    </w:p>
    <w:p>
      <w:r>
        <w:t xml:space="preserve">   - Fetches India geographic context from india_context_service.py.</w:t>
      </w:r>
    </w:p>
    <w:p>
      <w:pPr>
        <w:pStyle w:val="ListNumber"/>
      </w:pPr>
      <w:r>
        <w:t>**Gemini Execution:** Calls the `google-generativeai` SDK with the system prompt + context + user message.</w:t>
      </w:r>
    </w:p>
    <w:p>
      <w:pPr>
        <w:pStyle w:val="ListNumber"/>
      </w:pPr>
      <w:r>
        <w:t>**Response Parsing:** Receives markdown text from Gemini.</w:t>
      </w:r>
    </w:p>
    <w:p>
      <w:pPr>
        <w:pStyle w:val="ListNumber"/>
      </w:pPr>
      <w:r>
        <w:t>**UI Render:** The chat component appends the response as an "ai" bubble and parses the Markdown into HTML.</w:t>
      </w:r>
    </w:p>
    <w:p>
      <w:r>
        <w:br w:type="page"/>
      </w:r>
    </w:p>
    <w:p>
      <w:pPr>
        <w:pStyle w:val="Heading1"/>
      </w:pPr>
      <w:r>
        <w:t>Frontend Function Inventory</w:t>
      </w:r>
    </w:p>
    <w:p>
      <w:pPr>
        <w:pStyle w:val="Heading2"/>
      </w:pPr>
      <w:r>
        <w:t>Core Pages</w:t>
      </w:r>
    </w:p>
    <w:p>
      <w:pPr>
        <w:pStyle w:val="Heading3"/>
      </w:pPr>
      <w:r>
        <w:t>`src/app/dashboard/page.tsx` (`DashboardPage`)</w:t>
      </w:r>
    </w:p>
    <w:p>
      <w:pPr>
        <w:pStyle w:val="ListBullet"/>
      </w:pPr>
      <w:r>
        <w:t>**Purpose:** Main view for live sensor data, events, and AI chat.</w:t>
      </w:r>
    </w:p>
    <w:p>
      <w:pPr>
        <w:pStyle w:val="ListBullet"/>
      </w:pPr>
      <w:r>
        <w:t>**State Modified:** `deviceStatus`, `sensorData`, `events`, `baselines`, `error`, `isLoading`.</w:t>
      </w:r>
    </w:p>
    <w:p>
      <w:pPr>
        <w:pStyle w:val="ListBullet"/>
      </w:pPr>
      <w:r>
        <w:t xml:space="preserve">**API Calls:** </w:t>
      </w:r>
    </w:p>
    <w:p>
      <w:r>
        <w:t xml:space="preserve">  - fetchLatestReading (Supabase)</w:t>
      </w:r>
    </w:p>
    <w:p>
      <w:r>
        <w:t xml:space="preserve">  - fetchRecentAnomalies (Supabase)</w:t>
      </w:r>
    </w:p>
    <w:p>
      <w:r>
        <w:t xml:space="preserve">  - fetchBackend (Local /api/sensors/latest/{deviceId})</w:t>
      </w:r>
    </w:p>
    <w:p>
      <w:pPr>
        <w:pStyle w:val="ListBullet"/>
      </w:pPr>
      <w:r>
        <w:t>**Dependencies:** React hooks (`useEffect`, `useState`), Supabase SSR.</w:t>
      </w:r>
    </w:p>
    <w:p>
      <w:pPr>
        <w:pStyle w:val="ListBullet"/>
      </w:pPr>
      <w:r>
        <w:t>**Side Effects:** Subscribes to Supabase realtime channels. Sets up polling intervals.</w:t>
      </w:r>
    </w:p>
    <w:p>
      <w:pPr>
        <w:pStyle w:val="Heading3"/>
      </w:pPr>
      <w:r>
        <w:t>`src/app/settings/page.tsx`</w:t>
      </w:r>
    </w:p>
    <w:p>
      <w:pPr>
        <w:pStyle w:val="ListBullet"/>
      </w:pPr>
      <w:r>
        <w:t>**Purpose:** Configuration page for Farm, Crop, and Language.</w:t>
      </w:r>
    </w:p>
    <w:p>
      <w:pPr>
        <w:pStyle w:val="ListBullet"/>
      </w:pPr>
      <w:r>
        <w:t>**State Modified:** `language`, `cropId`.</w:t>
      </w:r>
    </w:p>
    <w:p>
      <w:pPr>
        <w:pStyle w:val="ListBullet"/>
      </w:pPr>
      <w:r>
        <w:t>**API Calls:** Updates `farms` table in Supabase.</w:t>
      </w:r>
    </w:p>
    <w:p>
      <w:pPr>
        <w:pStyle w:val="Heading2"/>
      </w:pPr>
      <w:r>
        <w:t>Core Components</w:t>
      </w:r>
    </w:p>
    <w:p>
      <w:pPr>
        <w:pStyle w:val="Heading3"/>
      </w:pPr>
      <w:r>
        <w:t>`SensorsClient.tsx`</w:t>
      </w:r>
    </w:p>
    <w:p>
      <w:pPr>
        <w:pStyle w:val="ListBullet"/>
      </w:pPr>
      <w:r>
        <w:t>**Purpose:** Renders the grid of Sensor Cards.</w:t>
      </w:r>
    </w:p>
    <w:p>
      <w:pPr>
        <w:pStyle w:val="ListBullet"/>
      </w:pPr>
      <w:r>
        <w:t>**Inputs:** `data` (SensorReading object), `baselines` (AdaptiveBaseline mapping).</w:t>
      </w:r>
    </w:p>
    <w:p>
      <w:pPr>
        <w:pStyle w:val="ListBullet"/>
      </w:pPr>
      <w:r>
        <w:t>**Outputs:** Renders JSX Cards.</w:t>
      </w:r>
    </w:p>
    <w:p>
      <w:pPr>
        <w:pStyle w:val="ListBullet"/>
      </w:pPr>
      <w:r>
        <w:t>**Dependencies:** `lucide-react` icons.</w:t>
      </w:r>
    </w:p>
    <w:p>
      <w:pPr>
        <w:pStyle w:val="Heading3"/>
      </w:pPr>
      <w:r>
        <w:t>`MarudamChat.tsx`</w:t>
      </w:r>
    </w:p>
    <w:p>
      <w:pPr>
        <w:pStyle w:val="ListBullet"/>
      </w:pPr>
      <w:r>
        <w:t>**Purpose:** Floating Action Button (FAB) and modal for the AI assistant.</w:t>
      </w:r>
    </w:p>
    <w:p>
      <w:pPr>
        <w:pStyle w:val="ListBullet"/>
      </w:pPr>
      <w:r>
        <w:t>**State Modified:** `messages` (array of chat history), `isOpen`, `isLoading`.</w:t>
      </w:r>
    </w:p>
    <w:p>
      <w:pPr>
        <w:pStyle w:val="ListBullet"/>
      </w:pPr>
      <w:r>
        <w:t>**API Calls:** `POST /api/chat`.</w:t>
      </w:r>
    </w:p>
    <w:p>
      <w:pPr>
        <w:pStyle w:val="ListBullet"/>
      </w:pPr>
      <w:r>
        <w:t>**Dependencies:** `framer-motion` for animations.</w:t>
      </w:r>
    </w:p>
    <w:p>
      <w:pPr>
        <w:pStyle w:val="Heading2"/>
      </w:pPr>
      <w:r>
        <w:t>Utilities</w:t>
      </w:r>
    </w:p>
    <w:p>
      <w:pPr>
        <w:pStyle w:val="Heading3"/>
      </w:pPr>
      <w:r>
        <w:t>`src/lib/supabase/sensors.ts` -&gt; `fetchLatestReading`</w:t>
      </w:r>
    </w:p>
    <w:p>
      <w:pPr>
        <w:pStyle w:val="ListBullet"/>
      </w:pPr>
      <w:r>
        <w:t>**Purpose:** Retrieves the single most recent row for a device.</w:t>
      </w:r>
    </w:p>
    <w:p>
      <w:pPr>
        <w:pStyle w:val="ListBullet"/>
      </w:pPr>
      <w:r>
        <w:t>**Inputs:** `deviceId` (string).</w:t>
      </w:r>
    </w:p>
    <w:p>
      <w:pPr>
        <w:pStyle w:val="ListBullet"/>
      </w:pPr>
      <w:r>
        <w:t>**Outputs:** `SensorReading | null`.</w:t>
      </w:r>
    </w:p>
    <w:p>
      <w:pPr>
        <w:pStyle w:val="ListBullet"/>
      </w:pPr>
      <w:r>
        <w:t>**API Calls:** Supabase RPC/REST `select('*').eq('device_id', deviceId).order('timestamp', { ascending: false }).limit(1).single()`.</w:t>
      </w:r>
    </w:p>
    <w:p>
      <w:r>
        <w:br w:type="page"/>
      </w:r>
    </w:p>
    <w:p>
      <w:pPr>
        <w:pStyle w:val="Heading1"/>
      </w:pPr>
      <w:r>
        <w:t>Backend Function Inventory</w:t>
      </w:r>
    </w:p>
    <w:p>
      <w:pPr>
        <w:pStyle w:val="Heading2"/>
      </w:pPr>
      <w:r>
        <w:t>Main Application (`app/main.py`)</w:t>
      </w:r>
    </w:p>
    <w:p>
      <w:pPr>
        <w:pStyle w:val="Heading3"/>
      </w:pPr>
      <w:r>
        <w:t>`legacy_latest(device_id: str)`</w:t>
      </w:r>
    </w:p>
    <w:p>
      <w:pPr>
        <w:pStyle w:val="ListBullet"/>
      </w:pPr>
      <w:r>
        <w:t>**Purpose:** API route to fetch the latest sensor reading.</w:t>
      </w:r>
    </w:p>
    <w:p>
      <w:pPr>
        <w:pStyle w:val="ListBullet"/>
      </w:pPr>
      <w:r>
        <w:t>**Inputs:** `device_id`</w:t>
      </w:r>
    </w:p>
    <w:p>
      <w:pPr>
        <w:pStyle w:val="ListBullet"/>
      </w:pPr>
      <w:r>
        <w:t>**Outputs:** `SensorReading` JSON.</w:t>
      </w:r>
    </w:p>
    <w:p>
      <w:pPr>
        <w:pStyle w:val="ListBullet"/>
      </w:pPr>
      <w:r>
        <w:t>**Side Effects:** Falls back to `serial_manager.get_last_packet()` if the Supabase fetch fails.</w:t>
      </w:r>
    </w:p>
    <w:p>
      <w:pPr>
        <w:pStyle w:val="Heading3"/>
      </w:pPr>
      <w:r>
        <w:t>`chat(request: ChatRequest)`</w:t>
      </w:r>
    </w:p>
    <w:p>
      <w:pPr>
        <w:pStyle w:val="ListBullet"/>
      </w:pPr>
      <w:r>
        <w:t>**Purpose:** API route for the Gemini integration.</w:t>
      </w:r>
    </w:p>
    <w:p>
      <w:pPr>
        <w:pStyle w:val="ListBullet"/>
      </w:pPr>
      <w:r>
        <w:t>**Inputs:** `ChatRequest` (contains `message` and `device_id`).</w:t>
      </w:r>
    </w:p>
    <w:p>
      <w:pPr>
        <w:pStyle w:val="ListBullet"/>
      </w:pPr>
      <w:r>
        <w:t>**Outputs:** JSON string containing the Markdown response.</w:t>
      </w:r>
    </w:p>
    <w:p>
      <w:pPr>
        <w:pStyle w:val="ListBullet"/>
      </w:pPr>
      <w:r>
        <w:t>**Dependencies:** `ai_service.generate_agronomic_advice`.</w:t>
      </w:r>
    </w:p>
    <w:p>
      <w:pPr>
        <w:pStyle w:val="Heading2"/>
      </w:pPr>
      <w:r>
        <w:t>Services</w:t>
      </w:r>
    </w:p>
    <w:p>
      <w:pPr>
        <w:pStyle w:val="Heading3"/>
      </w:pPr>
      <w:r>
        <w:t>`serial_manager.py` -&gt; `parse_serial_line(line: str)`</w:t>
      </w:r>
    </w:p>
    <w:p>
      <w:pPr>
        <w:pStyle w:val="ListBullet"/>
      </w:pPr>
      <w:r>
        <w:t>**Purpose:** Workaround to parse the human-readable ESP32 test sketch output into the expected JSON structure.</w:t>
      </w:r>
    </w:p>
    <w:p>
      <w:pPr>
        <w:pStyle w:val="ListBullet"/>
      </w:pPr>
      <w:r>
        <w:t>**Inputs:** Raw serial string.</w:t>
      </w:r>
    </w:p>
    <w:p>
      <w:pPr>
        <w:pStyle w:val="ListBullet"/>
      </w:pPr>
      <w:r>
        <w:t>**State Modified:** Interally updates `_test_buffer`.</w:t>
      </w:r>
    </w:p>
    <w:p>
      <w:pPr>
        <w:pStyle w:val="ListBullet"/>
      </w:pPr>
      <w:r>
        <w:t>**Outputs:** `ESP32Packet` or `None`.</w:t>
      </w:r>
    </w:p>
    <w:p>
      <w:pPr>
        <w:pStyle w:val="Heading3"/>
      </w:pPr>
      <w:r>
        <w:t>`sensor_service.py` -&gt; `normalise_packet(packet: dict)`</w:t>
      </w:r>
    </w:p>
    <w:p>
      <w:pPr>
        <w:pStyle w:val="ListBullet"/>
      </w:pPr>
      <w:r>
        <w:t>**Purpose:** Validates the raw JSON payload and maps it to the internal backend schema.</w:t>
      </w:r>
    </w:p>
    <w:p>
      <w:pPr>
        <w:pStyle w:val="ListBullet"/>
      </w:pPr>
      <w:r>
        <w:t>**Dependencies:** Calls `soil_dataset_service` to inject missing static metrics (pH, EC) before processing.</w:t>
      </w:r>
    </w:p>
    <w:p>
      <w:pPr>
        <w:pStyle w:val="Heading3"/>
      </w:pPr>
      <w:r>
        <w:t>`adaptive_baseline_service.py` -&gt; `process_reading(reading)`</w:t>
      </w:r>
    </w:p>
    <w:p>
      <w:pPr>
        <w:pStyle w:val="ListBullet"/>
      </w:pPr>
      <w:r>
        <w:t>**Purpose:** Updates the dynamic baseline algorithms.</w:t>
      </w:r>
    </w:p>
    <w:p>
      <w:pPr>
        <w:pStyle w:val="ListBullet"/>
      </w:pPr>
      <w:r>
        <w:t>**Outputs:** Updates the in-memory `_baselines` dict.</w:t>
      </w:r>
    </w:p>
    <w:p>
      <w:pPr>
        <w:pStyle w:val="ListBullet"/>
      </w:pPr>
      <w:r>
        <w:t>**Side Effects:** Triggers periodic batch saves to the `adaptive_baselines` Supabase table (if configured correctly).</w:t>
      </w:r>
    </w:p>
    <w:p>
      <w:pPr>
        <w:pStyle w:val="Heading3"/>
      </w:pPr>
      <w:r>
        <w:t>`anomaly_service.py` -&gt; `detect_anomalies(reading)`</w:t>
      </w:r>
    </w:p>
    <w:p>
      <w:pPr>
        <w:pStyle w:val="ListBullet"/>
      </w:pPr>
      <w:r>
        <w:t>**Purpose:** Compares the normalized reading against the adaptive baseline bounds.</w:t>
      </w:r>
    </w:p>
    <w:p>
      <w:pPr>
        <w:pStyle w:val="ListBullet"/>
      </w:pPr>
      <w:r>
        <w:t>**Outputs:** `List[AnomalyEvent]`.</w:t>
      </w:r>
    </w:p>
    <w:p>
      <w:pPr>
        <w:pStyle w:val="ListBullet"/>
      </w:pPr>
      <w:r>
        <w:t>**Side Effects:** Upserts detected anomalies into the `anomalies` Supabase table.</w:t>
      </w:r>
    </w:p>
    <w:p>
      <w:pPr>
        <w:pStyle w:val="Heading3"/>
      </w:pPr>
      <w:r>
        <w:t>`ai_service.py` -&gt; `generate_agronomic_advice(device_id, query)`</w:t>
      </w:r>
    </w:p>
    <w:p>
      <w:pPr>
        <w:pStyle w:val="ListBullet"/>
      </w:pPr>
      <w:r>
        <w:t>**Purpose:** Builds a massive context prompt and invokes Google Gemini.</w:t>
      </w:r>
    </w:p>
    <w:p>
      <w:pPr>
        <w:pStyle w:val="ListBullet"/>
      </w:pPr>
      <w:r>
        <w:t>**Inputs:** `device_id` (for database lookups), `query` (the user's question).</w:t>
      </w:r>
    </w:p>
    <w:p>
      <w:pPr>
        <w:pStyle w:val="ListBullet"/>
      </w:pPr>
      <w:r>
        <w:t>**Dependencies:** Requires `GEMINI_API_KEY`. Calls `india_context_service`.</w:t>
      </w:r>
    </w:p>
    <w:p>
      <w:r>
        <w:br w:type="page"/>
      </w:r>
    </w:p>
    <w:p>
      <w:pPr>
        <w:pStyle w:val="Heading1"/>
      </w:pPr>
      <w:r>
        <w:t>ESP32 and Sensors Documentation</w:t>
      </w:r>
    </w:p>
    <w:p>
      <w:pPr>
        <w:pStyle w:val="Heading2"/>
      </w:pPr>
      <w:r>
        <w:t>1. Hardware Overview</w:t>
      </w:r>
    </w:p>
    <w:p>
      <w:r>
        <w:t>The field data collection node is powered by an ESP32 microcontroller, interfacing with multiple analog and digital sensors to gather environmental conditions.</w:t>
      </w:r>
    </w:p>
    <w:p>
      <w:pPr>
        <w:pStyle w:val="Heading2"/>
      </w:pPr>
      <w:r>
        <w:t>2. Sensor Mapping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Sensor</w:t>
            </w:r>
          </w:p>
        </w:tc>
        <w:tc>
          <w:tcPr>
            <w:tcW w:type="dxa" w:w="2160"/>
          </w:tcPr>
          <w:p>
            <w:r>
              <w:t>Purpose</w:t>
            </w:r>
          </w:p>
        </w:tc>
        <w:tc>
          <w:tcPr>
            <w:tcW w:type="dxa" w:w="2160"/>
          </w:tcPr>
          <w:p>
            <w:r>
              <w:t>Interface</w:t>
            </w:r>
          </w:p>
        </w:tc>
        <w:tc>
          <w:tcPr>
            <w:tcW w:type="dxa" w:w="2160"/>
          </w:tcPr>
          <w:p>
            <w:r>
              <w:t>Pins / Address</w:t>
            </w:r>
          </w:p>
        </w:tc>
      </w:tr>
      <w:tr>
        <w:tc>
          <w:tcPr>
            <w:tcW w:type="dxa" w:w="2160"/>
          </w:tcPr>
          <w:p>
            <w:r>
              <w:t>DHT22</w:t>
            </w:r>
          </w:p>
        </w:tc>
        <w:tc>
          <w:tcPr>
            <w:tcW w:type="dxa" w:w="2160"/>
          </w:tcPr>
          <w:p>
            <w:r>
              <w:t>Air Temperature &amp; Humidity</w:t>
            </w:r>
          </w:p>
        </w:tc>
        <w:tc>
          <w:tcPr>
            <w:tcW w:type="dxa" w:w="2160"/>
          </w:tcPr>
          <w:p>
            <w:r>
              <w:t>Digital</w:t>
            </w:r>
          </w:p>
        </w:tc>
        <w:tc>
          <w:tcPr>
            <w:tcW w:type="dxa" w:w="2160"/>
          </w:tcPr>
          <w:p>
            <w:r>
              <w:t>GPIO 4</w:t>
            </w:r>
          </w:p>
        </w:tc>
      </w:tr>
      <w:tr>
        <w:tc>
          <w:tcPr>
            <w:tcW w:type="dxa" w:w="2160"/>
          </w:tcPr>
          <w:p>
            <w:r>
              <w:t>DS18B20</w:t>
            </w:r>
          </w:p>
        </w:tc>
        <w:tc>
          <w:tcPr>
            <w:tcW w:type="dxa" w:w="2160"/>
          </w:tcPr>
          <w:p>
            <w:r>
              <w:t>Soil Temperature</w:t>
            </w:r>
          </w:p>
        </w:tc>
        <w:tc>
          <w:tcPr>
            <w:tcW w:type="dxa" w:w="2160"/>
          </w:tcPr>
          <w:p>
            <w:r>
              <w:t>One-Wire</w:t>
            </w:r>
          </w:p>
        </w:tc>
        <w:tc>
          <w:tcPr>
            <w:tcW w:type="dxa" w:w="2160"/>
          </w:tcPr>
          <w:p>
            <w:r>
              <w:t>GPIO 18 (with 4.7kΩ pull-up)</w:t>
            </w:r>
          </w:p>
        </w:tc>
      </w:tr>
      <w:tr>
        <w:tc>
          <w:tcPr>
            <w:tcW w:type="dxa" w:w="2160"/>
          </w:tcPr>
          <w:p>
            <w:r>
              <w:t>BH1750</w:t>
            </w:r>
          </w:p>
        </w:tc>
        <w:tc>
          <w:tcPr>
            <w:tcW w:type="dxa" w:w="2160"/>
          </w:tcPr>
          <w:p>
            <w:r>
              <w:t>Light Intensity (Lux)</w:t>
            </w:r>
          </w:p>
        </w:tc>
        <w:tc>
          <w:tcPr>
            <w:tcW w:type="dxa" w:w="2160"/>
          </w:tcPr>
          <w:p>
            <w:r>
              <w:t>I2C</w:t>
            </w:r>
          </w:p>
        </w:tc>
        <w:tc>
          <w:tcPr>
            <w:tcW w:type="dxa" w:w="2160"/>
          </w:tcPr>
          <w:p>
            <w:r>
              <w:t>Address `0x23` (SDA: 21, SCL: 22)</w:t>
            </w:r>
          </w:p>
        </w:tc>
      </w:tr>
      <w:tr>
        <w:tc>
          <w:tcPr>
            <w:tcW w:type="dxa" w:w="2160"/>
          </w:tcPr>
          <w:p>
            <w:r>
              <w:t>ADS1115</w:t>
            </w:r>
          </w:p>
        </w:tc>
        <w:tc>
          <w:tcPr>
            <w:tcW w:type="dxa" w:w="2160"/>
          </w:tcPr>
          <w:p>
            <w:r>
              <w:t>ADC for Analog Sensors</w:t>
            </w:r>
          </w:p>
        </w:tc>
        <w:tc>
          <w:tcPr>
            <w:tcW w:type="dxa" w:w="2160"/>
          </w:tcPr>
          <w:p>
            <w:r>
              <w:t>I2C</w:t>
            </w:r>
          </w:p>
        </w:tc>
        <w:tc>
          <w:tcPr>
            <w:tcW w:type="dxa" w:w="2160"/>
          </w:tcPr>
          <w:p>
            <w:r>
              <w:t>Address `0x48` (SDA: 21, SCL: 22)</w:t>
            </w:r>
          </w:p>
        </w:tc>
      </w:tr>
      <w:tr>
        <w:tc>
          <w:tcPr>
            <w:tcW w:type="dxa" w:w="2160"/>
          </w:tcPr>
          <w:p>
            <w:r>
              <w:t>Capacitive Moisture (v1.2)</w:t>
            </w:r>
          </w:p>
        </w:tc>
        <w:tc>
          <w:tcPr>
            <w:tcW w:type="dxa" w:w="2160"/>
          </w:tcPr>
          <w:p>
            <w:r>
              <w:t>Soil Moisture</w:t>
            </w:r>
          </w:p>
        </w:tc>
        <w:tc>
          <w:tcPr>
            <w:tcW w:type="dxa" w:w="2160"/>
          </w:tcPr>
          <w:p>
            <w:r>
              <w:t>Analog (via ADS1115)</w:t>
            </w:r>
          </w:p>
        </w:tc>
        <w:tc>
          <w:tcPr>
            <w:tcW w:type="dxa" w:w="2160"/>
          </w:tcPr>
          <w:p>
            <w:r>
              <w:t>Channel A0 on ADS1115</w:t>
            </w:r>
          </w:p>
        </w:tc>
      </w:tr>
    </w:tbl>
    <w:p/>
    <w:p>
      <w:pPr>
        <w:pStyle w:val="Heading2"/>
      </w:pPr>
      <w:r>
        <w:t>3. Sensor Details &amp; Calculations</w:t>
      </w:r>
    </w:p>
    <w:p>
      <w:pPr>
        <w:pStyle w:val="Heading3"/>
      </w:pPr>
      <w:r>
        <w:t>DHT22 (Air Temp &amp; Humidity)</w:t>
      </w:r>
    </w:p>
    <w:p>
      <w:pPr>
        <w:pStyle w:val="ListBullet"/>
      </w:pPr>
      <w:r>
        <w:t>**Library:** `DHT.h`</w:t>
      </w:r>
    </w:p>
    <w:p>
      <w:pPr>
        <w:pStyle w:val="ListBullet"/>
      </w:pPr>
      <w:r>
        <w:t>**Output:** Temperature (°C), Humidity (%)</w:t>
      </w:r>
    </w:p>
    <w:p>
      <w:pPr>
        <w:pStyle w:val="ListBullet"/>
      </w:pPr>
      <w:r>
        <w:t>**Error Handling:** Returns `NaN` if read fails. The firmware captures this and outputs `null` in the JSON payload for that specific metric.</w:t>
      </w:r>
    </w:p>
    <w:p>
      <w:pPr>
        <w:pStyle w:val="Heading3"/>
      </w:pPr>
      <w:r>
        <w:t>DS18B20 (Soil Temperature)</w:t>
      </w:r>
    </w:p>
    <w:p>
      <w:pPr>
        <w:pStyle w:val="ListBullet"/>
      </w:pPr>
      <w:r>
        <w:t>**Library:** `DallasTemperature.h`, `OneWire.h`</w:t>
      </w:r>
    </w:p>
    <w:p>
      <w:pPr>
        <w:pStyle w:val="ListBullet"/>
      </w:pPr>
      <w:r>
        <w:t>**Output:** Temperature (°C)</w:t>
      </w:r>
    </w:p>
    <w:p>
      <w:pPr>
        <w:pStyle w:val="ListBullet"/>
      </w:pPr>
      <w:r>
        <w:t>**Pull-up Resistor:** Requires a 4.7kΩ pull-up resistor on the data line.</w:t>
      </w:r>
    </w:p>
    <w:p>
      <w:pPr>
        <w:pStyle w:val="ListBullet"/>
      </w:pPr>
      <w:r>
        <w:t>**Error Handling:** If reading is `DEVICE_DISCONNECTED_C` (-127.0), the payload outputs `null`.</w:t>
      </w:r>
    </w:p>
    <w:p>
      <w:pPr>
        <w:pStyle w:val="Heading3"/>
      </w:pPr>
      <w:r>
        <w:t>BH1750 (Light Lux)</w:t>
      </w:r>
    </w:p>
    <w:p>
      <w:pPr>
        <w:pStyle w:val="ListBullet"/>
      </w:pPr>
      <w:r>
        <w:t>**Library:** `BH1750.h`</w:t>
      </w:r>
    </w:p>
    <w:p>
      <w:pPr>
        <w:pStyle w:val="ListBullet"/>
      </w:pPr>
      <w:r>
        <w:t>**Initialization:** `lightMeter.begin(BH1750::CONTINUOUS_HIGH_RES_MODE)`</w:t>
      </w:r>
    </w:p>
    <w:p>
      <w:pPr>
        <w:pStyle w:val="ListBullet"/>
      </w:pPr>
      <w:r>
        <w:t>**Output:** Lux (float)</w:t>
      </w:r>
    </w:p>
    <w:p>
      <w:pPr>
        <w:pStyle w:val="ListBullet"/>
      </w:pPr>
      <w:r>
        <w:t>**Error Handling:** If read fails (returns &lt; 0), outputs `null`.</w:t>
      </w:r>
    </w:p>
    <w:p>
      <w:pPr>
        <w:pStyle w:val="Heading3"/>
      </w:pPr>
      <w:r>
        <w:t>ADS1115 + Capacitive Soil Moisture Sensor v1.2</w:t>
      </w:r>
    </w:p>
    <w:p>
      <w:pPr>
        <w:pStyle w:val="ListBullet"/>
      </w:pPr>
      <w:r>
        <w:t>**Library:** `Adafruit_ADS1X15.h`</w:t>
      </w:r>
    </w:p>
    <w:p>
      <w:pPr>
        <w:pStyle w:val="ListBullet"/>
      </w:pPr>
      <w:r>
        <w:t>**Purpose:** The ESP32's internal ADC is non-linear and noisy. The ADS1115 provides a highly accurate 16-bit analog conversion.</w:t>
      </w:r>
    </w:p>
    <w:p>
      <w:pPr>
        <w:pStyle w:val="ListBullet"/>
      </w:pPr>
      <w:r>
        <w:t>**Gain:** `GAIN_ONE` (Voltage range: +/- 4.096V)</w:t>
      </w:r>
    </w:p>
    <w:p>
      <w:pPr>
        <w:pStyle w:val="ListBullet"/>
      </w:pPr>
      <w:r>
        <w:t>**Raw Reading:** `int16_t adc0 = ads.readADC_SingleEnded(0);`</w:t>
      </w:r>
    </w:p>
    <w:p>
      <w:pPr>
        <w:pStyle w:val="ListBullet"/>
      </w:pPr>
      <w:r>
        <w:t>**Voltage Calculation:** `float volts0 = ads.computeVolts(adc0);`</w:t>
      </w:r>
    </w:p>
    <w:p>
      <w:pPr>
        <w:pStyle w:val="ListBullet"/>
      </w:pPr>
      <w:r>
        <w:t>**Percentage Calculation:** (Note: this varies based on calibration values set in `config.h`)</w:t>
      </w:r>
    </w:p>
    <w:p>
      <w:pPr>
        <w:pStyle w:val="NoSpacing"/>
      </w:pPr>
      <w:r>
        <w:rPr>
          <w:rFonts w:ascii="Courier New" w:hAnsi="Courier New"/>
        </w:rPr>
        <w:t xml:space="preserve">  // INFERRED FROM TYPICAL IMPLEMENTATION</w:t>
      </w:r>
    </w:p>
    <w:p>
      <w:pPr>
        <w:pStyle w:val="NoSpacing"/>
      </w:pPr>
      <w:r>
        <w:rPr>
          <w:rFonts w:ascii="Courier New" w:hAnsi="Courier New"/>
        </w:rPr>
        <w:t xml:space="preserve">  float moisture = map(volts0, AIR_VOLTAGE, WATER_VOLTAGE, 0, 100);</w:t>
      </w:r>
    </w:p>
    <w:p>
      <w:pPr>
        <w:pStyle w:val="NoSpacing"/>
      </w:pPr>
      <w:r>
        <w:rPr>
          <w:rFonts w:ascii="Courier New" w:hAnsi="Courier New"/>
        </w:rPr>
        <w:t xml:space="preserve">  moisture = constrain(moisture, 0, 100);</w:t>
      </w:r>
    </w:p>
    <w:p>
      <w:pPr>
        <w:pStyle w:val="Heading3"/>
      </w:pPr>
      <w:r>
        <w:t>pH and EC (Dataset Reference Values)</w:t>
      </w:r>
    </w:p>
    <w:p>
      <w:r/>
      <w:r>
        <w:rPr>
          <w:b/>
        </w:rPr>
        <w:t>CRITICAL CLARIFICATION:</w:t>
      </w:r>
      <w:r>
        <w:t xml:space="preserve"> The ESP32 does </w:t>
      </w:r>
      <w:r>
        <w:rPr>
          <w:b/>
        </w:rPr>
        <w:t>NOT</w:t>
      </w:r>
      <w:r>
        <w:t xml:space="preserve"> measure pH or EC physically. There are no pH or EC sensors attached to the microcontroller.</w:t>
      </w:r>
    </w:p>
    <w:p>
      <w:pPr>
        <w:pStyle w:val="ListBullet"/>
      </w:pPr>
      <w:r>
        <w:t xml:space="preserve">**Implementation:** These values are injected by the backend Python server (`sensor_service.py`) via the `soil_dataset_service.py` based on the configured crop (`farm.crop_id`). </w:t>
      </w:r>
    </w:p>
    <w:p>
      <w:pPr>
        <w:pStyle w:val="Heading2"/>
      </w:pPr>
      <w:r>
        <w:t>4. Communication Protocol</w:t>
      </w:r>
    </w:p>
    <w:p>
      <w:pPr>
        <w:pStyle w:val="Heading3"/>
      </w:pPr>
      <w:r>
        <w:t>Serial Settings</w:t>
      </w:r>
    </w:p>
    <w:p>
      <w:pPr>
        <w:pStyle w:val="ListBullet"/>
      </w:pPr>
      <w:r>
        <w:t>**Baud Rate:** `115200`</w:t>
      </w:r>
    </w:p>
    <w:p>
      <w:pPr>
        <w:pStyle w:val="ListBullet"/>
      </w:pPr>
      <w:r>
        <w:t>**Format:** The production sketch outputs exactly one JSON object per line, followed by `\n`.</w:t>
      </w:r>
    </w:p>
    <w:p>
      <w:pPr>
        <w:pStyle w:val="Heading3"/>
      </w:pPr>
      <w:r>
        <w:t>JSON Payload Example (Production Sketch)</w:t>
      </w:r>
    </w:p>
    <w:p>
      <w:pPr>
        <w:pStyle w:val="NoSpacing"/>
      </w:pPr>
      <w:r>
        <w:rPr>
          <w:rFonts w:ascii="Courier New" w:hAnsi="Courier New"/>
        </w:rPr>
        <w:t>{</w:t>
      </w:r>
    </w:p>
    <w:p>
      <w:pPr>
        <w:pStyle w:val="NoSpacing"/>
      </w:pPr>
      <w:r>
        <w:rPr>
          <w:rFonts w:ascii="Courier New" w:hAnsi="Courier New"/>
        </w:rPr>
        <w:t xml:space="preserve">  "device_id": "MARUDAM-01",</w:t>
      </w:r>
    </w:p>
    <w:p>
      <w:pPr>
        <w:pStyle w:val="NoSpacing"/>
      </w:pPr>
      <w:r>
        <w:rPr>
          <w:rFonts w:ascii="Courier New" w:hAnsi="Courier New"/>
        </w:rPr>
        <w:t xml:space="preserve">  "soil_moisture": 45.2,</w:t>
      </w:r>
    </w:p>
    <w:p>
      <w:pPr>
        <w:pStyle w:val="NoSpacing"/>
      </w:pPr>
      <w:r>
        <w:rPr>
          <w:rFonts w:ascii="Courier New" w:hAnsi="Courier New"/>
        </w:rPr>
        <w:t xml:space="preserve">  "soil_temperature": 24.5,</w:t>
      </w:r>
    </w:p>
    <w:p>
      <w:pPr>
        <w:pStyle w:val="NoSpacing"/>
      </w:pPr>
      <w:r>
        <w:rPr>
          <w:rFonts w:ascii="Courier New" w:hAnsi="Courier New"/>
        </w:rPr>
        <w:t xml:space="preserve">  "air_temperature": 31.0,</w:t>
      </w:r>
    </w:p>
    <w:p>
      <w:pPr>
        <w:pStyle w:val="NoSpacing"/>
      </w:pPr>
      <w:r>
        <w:rPr>
          <w:rFonts w:ascii="Courier New" w:hAnsi="Courier New"/>
        </w:rPr>
        <w:t xml:space="preserve">  "humidity": 65.0,</w:t>
      </w:r>
    </w:p>
    <w:p>
      <w:pPr>
        <w:pStyle w:val="NoSpacing"/>
      </w:pPr>
      <w:r>
        <w:rPr>
          <w:rFonts w:ascii="Courier New" w:hAnsi="Courier New"/>
        </w:rPr>
        <w:t xml:space="preserve">  "light_lux": 15000.0,</w:t>
      </w:r>
    </w:p>
    <w:p>
      <w:pPr>
        <w:pStyle w:val="NoSpacing"/>
      </w:pPr>
      <w:r>
        <w:rPr>
          <w:rFonts w:ascii="Courier New" w:hAnsi="Courier New"/>
        </w:rPr>
        <w:t xml:space="preserve">  "sensor_status": {</w:t>
      </w:r>
    </w:p>
    <w:p>
      <w:pPr>
        <w:pStyle w:val="NoSpacing"/>
      </w:pPr>
      <w:r>
        <w:rPr>
          <w:rFonts w:ascii="Courier New" w:hAnsi="Courier New"/>
        </w:rPr>
        <w:t xml:space="preserve">    "soil_moisture": "ok",</w:t>
      </w:r>
    </w:p>
    <w:p>
      <w:pPr>
        <w:pStyle w:val="NoSpacing"/>
      </w:pPr>
      <w:r>
        <w:rPr>
          <w:rFonts w:ascii="Courier New" w:hAnsi="Courier New"/>
        </w:rPr>
        <w:t xml:space="preserve">    "soil_temperature": "ok",</w:t>
      </w:r>
    </w:p>
    <w:p>
      <w:pPr>
        <w:pStyle w:val="NoSpacing"/>
      </w:pPr>
      <w:r>
        <w:rPr>
          <w:rFonts w:ascii="Courier New" w:hAnsi="Courier New"/>
        </w:rPr>
        <w:t xml:space="preserve">    "air_temperature": "ok",</w:t>
      </w:r>
    </w:p>
    <w:p>
      <w:pPr>
        <w:pStyle w:val="NoSpacing"/>
      </w:pPr>
      <w:r>
        <w:rPr>
          <w:rFonts w:ascii="Courier New" w:hAnsi="Courier New"/>
        </w:rPr>
        <w:t xml:space="preserve">    "humidity": "ok",</w:t>
      </w:r>
    </w:p>
    <w:p>
      <w:pPr>
        <w:pStyle w:val="NoSpacing"/>
      </w:pPr>
      <w:r>
        <w:rPr>
          <w:rFonts w:ascii="Courier New" w:hAnsi="Courier New"/>
        </w:rPr>
        <w:t xml:space="preserve">    "light_lux": "ok"</w:t>
      </w:r>
    </w:p>
    <w:p>
      <w:pPr>
        <w:pStyle w:val="NoSpacing"/>
      </w:pPr>
      <w:r>
        <w:rPr>
          <w:rFonts w:ascii="Courier New" w:hAnsi="Courier New"/>
        </w:rPr>
        <w:t xml:space="preserve">  }</w:t>
      </w:r>
    </w:p>
    <w:p>
      <w:pPr>
        <w:pStyle w:val="NoSpacing"/>
      </w:pPr>
      <w:r>
        <w:rPr>
          <w:rFonts w:ascii="Courier New" w:hAnsi="Courier New"/>
        </w:rPr>
        <w:t>}</w:t>
      </w:r>
    </w:p>
    <w:p>
      <w:pPr>
        <w:pStyle w:val="Heading3"/>
      </w:pPr>
      <w:r>
        <w:t>Deviations (Test Sketch Fallback)</w:t>
      </w:r>
    </w:p>
    <w:p>
      <w:r>
        <w:t>Currently, a test sketch is running on the hardware which outputs:</w:t>
      </w:r>
    </w:p>
    <w:p>
      <w:pPr>
        <w:pStyle w:val="NoSpacing"/>
      </w:pPr>
      <w:r>
        <w:rPr>
          <w:rFonts w:ascii="Courier New" w:hAnsi="Courier New"/>
        </w:rPr>
        <w:t>Air Temperature: 31.40 °C</w:t>
      </w:r>
    </w:p>
    <w:p>
      <w:pPr>
        <w:pStyle w:val="NoSpacing"/>
      </w:pPr>
      <w:r>
        <w:rPr>
          <w:rFonts w:ascii="Courier New" w:hAnsi="Courier New"/>
        </w:rPr>
        <w:t>Humidity: 65.80 %</w:t>
      </w:r>
    </w:p>
    <w:p>
      <w:pPr>
        <w:pStyle w:val="NoSpacing"/>
      </w:pPr>
      <w:r>
        <w:rPr>
          <w:rFonts w:ascii="Courier New" w:hAnsi="Courier New"/>
        </w:rPr>
        <w:t>...</w:t>
      </w:r>
    </w:p>
    <w:p>
      <w:r>
        <w:t>The backend serial_manager.py implements a fallback parser (parse_serial_line) to reconstruct the JSON object from these text lines to prevent the need for immediate reflashing.</w:t>
      </w:r>
    </w:p>
    <w:p>
      <w:r>
        <w:br w:type="page"/>
      </w:r>
    </w:p>
    <w:p>
      <w:pPr>
        <w:pStyle w:val="Heading1"/>
      </w:pPr>
      <w:r>
        <w:t>Sensor Data Pipeline</w:t>
      </w:r>
    </w:p>
    <w:p>
      <w:r>
        <w:t>This document traces the exact path of a sensor reading from physical measurement to the user's dashboard.</w:t>
      </w:r>
    </w:p>
    <w:p>
      <w:pPr>
        <w:pStyle w:val="Heading2"/>
      </w:pPr>
      <w:r>
        <w:t>1. End-to-End Trace Example (Air Temperature)</w:t>
      </w:r>
    </w:p>
    <w:p>
      <w:pPr>
        <w:pStyle w:val="ListNumber"/>
      </w:pPr>
      <w:r>
        <w:t>**Hardware Measurement:** The DHT22 sensor takes a physical measurement.</w:t>
      </w:r>
    </w:p>
    <w:p>
      <w:pPr>
        <w:pStyle w:val="ListNumber"/>
      </w:pPr>
      <w:r>
        <w:t>**ESP32 Firmware:** `main.cpp` reads the value via `dht.readTemperature()`.</w:t>
      </w:r>
    </w:p>
    <w:p>
      <w:pPr>
        <w:pStyle w:val="ListNumber"/>
      </w:pPr>
      <w:r>
        <w:t>**JSON Construction:** The ESP32 formats the reading into a string, e.g., `"air_temperature": 31.4`.</w:t>
      </w:r>
    </w:p>
    <w:p>
      <w:pPr>
        <w:pStyle w:val="ListNumber"/>
      </w:pPr>
      <w:r>
        <w:t>**Serial Transmission:** The ESP32 sends the string over USB Serial (COM6) at 115200 baud.</w:t>
      </w:r>
    </w:p>
    <w:p>
      <w:pPr>
        <w:pStyle w:val="ListNumber"/>
      </w:pPr>
      <w:r>
        <w:t xml:space="preserve">**Backend Ingestion (`serial_manager.py`):** </w:t>
      </w:r>
    </w:p>
    <w:p>
      <w:r>
        <w:t xml:space="preserve">   - A background task reads the serial line.</w:t>
      </w:r>
    </w:p>
    <w:p>
      <w:r>
        <w:t xml:space="preserve">   - It parses the JSON (or human-readable fallback) into an internal dictionary.</w:t>
      </w:r>
    </w:p>
    <w:p>
      <w:r>
        <w:t xml:space="preserve">   - It instantiates an ESP32Packet Pydantic model.</w:t>
      </w:r>
    </w:p>
    <w:p>
      <w:pPr>
        <w:pStyle w:val="ListNumber"/>
      </w:pPr>
      <w:r>
        <w:t>**Backend Processing (`sensor_service.py` &amp; `main.py`):**</w:t>
      </w:r>
    </w:p>
    <w:p>
      <w:r>
        <w:t xml:space="preserve">   - The packet triggers on_packet_received().</w:t>
      </w:r>
    </w:p>
    <w:p>
      <w:r>
        <w:t xml:space="preserve">   - device_service.record_reading_received() updates the device's last_seen timestamp.</w:t>
      </w:r>
    </w:p>
    <w:p>
      <w:r>
        <w:t xml:space="preserve">   - sensor_service.normalise_packet() receives the packet.</w:t>
      </w:r>
    </w:p>
    <w:p>
      <w:r>
        <w:t xml:space="preserve">   - </w:t>
      </w:r>
      <w:r>
        <w:rPr>
          <w:b/>
        </w:rPr>
        <w:t>Dataset Injection:</w:t>
      </w:r>
      <w:r>
        <w:t xml:space="preserve"> soil_dataset_service.py is queried. Since air temp is a physical sensor, it is kept as-is, but pH and EC are injected here if missing.</w:t>
      </w:r>
    </w:p>
    <w:p>
      <w:r>
        <w:t xml:space="preserve">   - It converts ESP32Packet to a SensorReading object.</w:t>
      </w:r>
    </w:p>
    <w:p>
      <w:pPr>
        <w:pStyle w:val="ListNumber"/>
      </w:pPr>
      <w:r>
        <w:t>**Database Persistence (`supabase_service.py`):**</w:t>
      </w:r>
    </w:p>
    <w:p>
      <w:r>
        <w:t xml:space="preserve">   - The SensorReading is inserted into the Supabase sensor_readings table via the SUPABASE_SERVICE_ROLE_KEY.</w:t>
      </w:r>
    </w:p>
    <w:p>
      <w:pPr>
        <w:pStyle w:val="ListNumber"/>
      </w:pPr>
      <w:r>
        <w:t>**Adaptive Baseline (`adaptive_baseline_service.py`):**</w:t>
      </w:r>
    </w:p>
    <w:p>
      <w:r>
        <w:t xml:space="preserve">   - The reading is compared against the historical baseline_center and max_expected/min_expected for air_temperature in adaptive_baselines.</w:t>
      </w:r>
    </w:p>
    <w:p>
      <w:r>
        <w:t xml:space="preserve">   - The baseline distribution is updated incrementally using exponential moving averages.</w:t>
      </w:r>
    </w:p>
    <w:p>
      <w:pPr>
        <w:pStyle w:val="ListNumber"/>
      </w:pPr>
      <w:r>
        <w:t>**Anomaly Detection (`anomaly_service.py`):**</w:t>
      </w:r>
    </w:p>
    <w:p>
      <w:r>
        <w:t xml:space="preserve">   - The reading is compared against the adaptive thresholds.</w:t>
      </w:r>
    </w:p>
    <w:p>
      <w:r>
        <w:t xml:space="preserve">   - If 31.4 exceeds max_expected, an anomaly score is calculated.</w:t>
      </w:r>
    </w:p>
    <w:p>
      <w:r>
        <w:t xml:space="preserve">   - If severe enough, an event is created/upserted in the anomalies table.</w:t>
      </w:r>
    </w:p>
    <w:p>
      <w:pPr>
        <w:pStyle w:val="ListNumber"/>
      </w:pPr>
      <w:r>
        <w:t>**Cloud Real-time (Supabase):**</w:t>
      </w:r>
    </w:p>
    <w:p>
      <w:r>
        <w:t xml:space="preserve">    - Supabase Realtime detects the INSERT on sensor_readings.</w:t>
      </w:r>
    </w:p>
    <w:p>
      <w:pPr>
        <w:pStyle w:val="ListNumber"/>
      </w:pPr>
      <w:r>
        <w:t>**Frontend Receipt (`src/app/dashboard/page.tsx`):**</w:t>
      </w:r>
    </w:p>
    <w:p>
      <w:r>
        <w:t xml:space="preserve">    - The active Next.js client receives the WebSocket event.</w:t>
      </w:r>
    </w:p>
    <w:p>
      <w:r>
        <w:t xml:space="preserve">    - mapSupabaseReading transforms the database row into the UI state.</w:t>
      </w:r>
    </w:p>
    <w:p>
      <w:r>
        <w:t xml:space="preserve">    - React triggers a re-render, displaying 31.4 °C in the Air Temperature card.</w:t>
      </w:r>
    </w:p>
    <w:p>
      <w:pPr>
        <w:pStyle w:val="Heading2"/>
      </w:pPr>
      <w:r>
        <w:t>2. Pipeline Variations by Sensor Type</w:t>
      </w:r>
    </w:p>
    <w:p>
      <w:pPr>
        <w:pStyle w:val="Heading3"/>
      </w:pPr>
      <w:r>
        <w:t>Physical Sensors (Temp, Humidity, Lux, Moisture)</w:t>
      </w:r>
    </w:p>
    <w:p>
      <w:r>
        <w:t>Follow the exact flow described above. Values are fully dynamic and dictate adaptive baselines and anomalies.</w:t>
      </w:r>
    </w:p>
    <w:p>
      <w:pPr>
        <w:pStyle w:val="Heading3"/>
      </w:pPr>
      <w:r>
        <w:t>Static Reference Sensors (pH, EC)</w:t>
      </w:r>
    </w:p>
    <w:p>
      <w:pPr>
        <w:pStyle w:val="ListNumber"/>
      </w:pPr>
      <w:r>
        <w:t>**ESP32:** Does NOT send `soil_ph` or `soil_ec`.</w:t>
      </w:r>
    </w:p>
    <w:p>
      <w:pPr>
        <w:pStyle w:val="ListNumber"/>
      </w:pPr>
      <w:r>
        <w:t>**Backend:** `sensor_service.py` queries `soil_dataset_service.get_crop_soil_reference(crop_id)`.</w:t>
      </w:r>
    </w:p>
    <w:p>
      <w:pPr>
        <w:pStyle w:val="ListNumber"/>
      </w:pPr>
      <w:r>
        <w:t>**Dataset (CSV):** Calculates the median pH/EC for the specific crop from `backend/data/soil_dataset.csv`.</w:t>
      </w:r>
    </w:p>
    <w:p>
      <w:pPr>
        <w:pStyle w:val="ListNumber"/>
      </w:pPr>
      <w:r>
        <w:t>**Injection:** The median values are hardcoded into the `SensorReading` packet before database insertion.</w:t>
      </w:r>
    </w:p>
    <w:p>
      <w:pPr>
        <w:pStyle w:val="ListNumber"/>
      </w:pPr>
      <w:r>
        <w:t>**Dashboard:** Displayed exactly like physical sensors, but the value will only change if the underlying crop changes.</w:t>
      </w:r>
    </w:p>
    <w:p>
      <w:pPr>
        <w:pStyle w:val="Heading2"/>
      </w:pPr>
      <w:r>
        <w:t>3. Fallback Data Paths</w:t>
      </w:r>
    </w:p>
    <w:p>
      <w:pPr>
        <w:pStyle w:val="ListBullet"/>
      </w:pPr>
      <w:r>
        <w:t>**If Supabase Realtime fails:** The frontend `fetchBackend()` loop explicitly polls `http://localhost:8000/api/sensors/latest/{deviceId}` every few seconds (only works if running locally on the same network).</w:t>
      </w:r>
    </w:p>
    <w:p>
      <w:pPr>
        <w:pStyle w:val="ListBullet"/>
      </w:pPr>
      <w:r>
        <w:t>**If Supabase database is offline:** The backend `supabase_service.py` logs an error, but the pipeline continues. Adaptive baselines fall back to an in-memory dictionary.</w:t>
      </w:r>
    </w:p>
    <w:p>
      <w:pPr>
        <w:pStyle w:val="ListBullet"/>
      </w:pPr>
      <w:r>
        <w:t>**If a sensor physically disconnects:** The ESP32 sends `null`. The backend Pydantic model parses it as `None`. The Supabase insert receives `NULL`. The frontend displays `--`.</w:t>
      </w:r>
    </w:p>
    <w:p>
      <w:r>
        <w:br w:type="page"/>
      </w:r>
    </w:p>
    <w:p>
      <w:pPr>
        <w:pStyle w:val="Heading1"/>
      </w:pPr>
      <w:r>
        <w:t>Database Schema and Documentation</w:t>
      </w:r>
    </w:p>
    <w:p>
      <w:r>
        <w:t>The central data store for MARUDAM is a PostgreSQL database hosted on Supabase.</w:t>
      </w:r>
    </w:p>
    <w:p>
      <w:pPr>
        <w:pStyle w:val="Heading2"/>
      </w:pPr>
      <w:r>
        <w:t>1. Tables Overview</w:t>
      </w:r>
    </w:p>
    <w:tbl>
      <w:tblPr>
        <w:tblStyle w:val="TableGrid"/>
        <w:tblW w:type="auto" w:w="0"/>
        <w:tblLook w:firstColumn="1" w:firstRow="1" w:lastColumn="0" w:lastRow="0" w:noHBand="0" w:noVBand="1" w:val="04A0"/>
      </w:tblPr>
      <w:tblGrid>
        <w:gridCol w:w="2880"/>
        <w:gridCol w:w="2880"/>
        <w:gridCol w:w="2880"/>
      </w:tblGrid>
      <w:tr>
        <w:tc>
          <w:tcPr>
            <w:tcW w:type="dxa" w:w="2880"/>
          </w:tcPr>
          <w:p>
            <w:r>
              <w:t>Table Name</w:t>
            </w:r>
          </w:p>
        </w:tc>
        <w:tc>
          <w:tcPr>
            <w:tcW w:type="dxa" w:w="2880"/>
          </w:tcPr>
          <w:p>
            <w:r>
              <w:t>Purpose</w:t>
            </w:r>
          </w:p>
        </w:tc>
        <w:tc>
          <w:tcPr>
            <w:tcW w:type="dxa" w:w="2880"/>
          </w:tcPr>
          <w:p>
            <w:r>
              <w:t>Status</w:t>
            </w:r>
          </w:p>
        </w:tc>
      </w:tr>
      <w:tr>
        <w:tc>
          <w:tcPr>
            <w:tcW w:type="dxa" w:w="2880"/>
          </w:tcPr>
          <w:p>
            <w:r>
              <w:t>`sensor_readings`</w:t>
            </w:r>
          </w:p>
        </w:tc>
        <w:tc>
          <w:tcPr>
            <w:tcW w:type="dxa" w:w="2880"/>
          </w:tcPr>
          <w:p>
            <w:r>
              <w:t>Stores historical sensor telemetry.</w:t>
            </w:r>
          </w:p>
        </w:tc>
        <w:tc>
          <w:tcPr>
            <w:tcW w:type="dxa" w:w="2880"/>
          </w:tcPr>
          <w:p>
            <w:r>
              <w:t>EXISTS</w:t>
            </w:r>
          </w:p>
        </w:tc>
      </w:tr>
      <w:tr>
        <w:tc>
          <w:tcPr>
            <w:tcW w:type="dxa" w:w="2880"/>
          </w:tcPr>
          <w:p>
            <w:r>
              <w:t>`devices`</w:t>
            </w:r>
          </w:p>
        </w:tc>
        <w:tc>
          <w:tcPr>
            <w:tcW w:type="dxa" w:w="2880"/>
          </w:tcPr>
          <w:p>
            <w:r>
              <w:t>Stores ESP32 field devices and connection status.</w:t>
            </w:r>
          </w:p>
        </w:tc>
        <w:tc>
          <w:tcPr>
            <w:tcW w:type="dxa" w:w="2880"/>
          </w:tcPr>
          <w:p>
            <w:r>
              <w:t>EXISTS</w:t>
            </w:r>
          </w:p>
        </w:tc>
      </w:tr>
      <w:tr>
        <w:tc>
          <w:tcPr>
            <w:tcW w:type="dxa" w:w="2880"/>
          </w:tcPr>
          <w:p>
            <w:r>
              <w:t>`farms`</w:t>
            </w:r>
          </w:p>
        </w:tc>
        <w:tc>
          <w:tcPr>
            <w:tcW w:type="dxa" w:w="2880"/>
          </w:tcPr>
          <w:p>
            <w:r>
              <w:t>Maps devices to physical farm locations and crop types.</w:t>
            </w:r>
          </w:p>
        </w:tc>
        <w:tc>
          <w:tcPr>
            <w:tcW w:type="dxa" w:w="2880"/>
          </w:tcPr>
          <w:p>
            <w:r>
              <w:t>EXISTS</w:t>
            </w:r>
          </w:p>
        </w:tc>
      </w:tr>
      <w:tr>
        <w:tc>
          <w:tcPr>
            <w:tcW w:type="dxa" w:w="2880"/>
          </w:tcPr>
          <w:p>
            <w:r>
              <w:t>`anomalies`</w:t>
            </w:r>
          </w:p>
        </w:tc>
        <w:tc>
          <w:tcPr>
            <w:tcW w:type="dxa" w:w="2880"/>
          </w:tcPr>
          <w:p>
            <w:r>
              <w:t>Stores active and resolved threshold breach events.</w:t>
            </w:r>
          </w:p>
        </w:tc>
        <w:tc>
          <w:tcPr>
            <w:tcW w:type="dxa" w:w="2880"/>
          </w:tcPr>
          <w:p>
            <w:r>
              <w:t>EXISTS</w:t>
            </w:r>
          </w:p>
        </w:tc>
      </w:tr>
      <w:tr>
        <w:tc>
          <w:tcPr>
            <w:tcW w:type="dxa" w:w="2880"/>
          </w:tcPr>
          <w:p>
            <w:r>
              <w:t>`adaptive_baselines`</w:t>
            </w:r>
          </w:p>
        </w:tc>
        <w:tc>
          <w:tcPr>
            <w:tcW w:type="dxa" w:w="2880"/>
          </w:tcPr>
          <w:p>
            <w:r>
              <w:t>Stores the ML baseline models per sensor.</w:t>
            </w:r>
          </w:p>
        </w:tc>
        <w:tc>
          <w:tcPr>
            <w:tcW w:type="dxa" w:w="2880"/>
          </w:tcPr>
          <w:p>
            <w:r>
              <w:t>REFERENCED BUT MISSING</w:t>
            </w:r>
          </w:p>
        </w:tc>
      </w:tr>
      <w:tr>
        <w:tc>
          <w:tcPr>
            <w:tcW w:type="dxa" w:w="2880"/>
          </w:tcPr>
          <w:p>
            <w:r>
              <w:t>`users`</w:t>
            </w:r>
          </w:p>
        </w:tc>
        <w:tc>
          <w:tcPr>
            <w:tcW w:type="dxa" w:w="2880"/>
          </w:tcPr>
          <w:p>
            <w:r>
              <w:t>Maps user profiles (handled by Supabase Auth).</w:t>
            </w:r>
          </w:p>
        </w:tc>
        <w:tc>
          <w:tcPr>
            <w:tcW w:type="dxa" w:w="2880"/>
          </w:tcPr>
          <w:p>
            <w:r>
              <w:t>REFERENCED (Auth)</w:t>
            </w:r>
          </w:p>
        </w:tc>
      </w:tr>
      <w:tr>
        <w:tc>
          <w:tcPr>
            <w:tcW w:type="dxa" w:w="2880"/>
          </w:tcPr>
          <w:p>
            <w:r>
              <w:t>`india_locations`</w:t>
            </w:r>
          </w:p>
        </w:tc>
        <w:tc>
          <w:tcPr>
            <w:tcW w:type="dxa" w:w="2880"/>
          </w:tcPr>
          <w:p>
            <w:r>
              <w:t>Indian district context data.</w:t>
            </w:r>
          </w:p>
        </w:tc>
        <w:tc>
          <w:tcPr>
            <w:tcW w:type="dxa" w:w="2880"/>
          </w:tcPr>
          <w:p>
            <w:r>
              <w:t>EXISTS</w:t>
            </w:r>
          </w:p>
        </w:tc>
      </w:tr>
    </w:tbl>
    <w:p/>
    <w:p>
      <w:r>
        <w:t>*(Note: adaptive_baselines was defined in schema_v3.sql but not yet migrated to the live cloud instance, triggering an in-memory fallback).*</w:t>
      </w:r>
    </w:p>
    <w:p>
      <w:pPr>
        <w:pStyle w:val="Heading2"/>
      </w:pPr>
      <w:r>
        <w:t>2. Table Structures</w:t>
      </w:r>
    </w:p>
    <w:p>
      <w:pPr>
        <w:pStyle w:val="Heading3"/>
      </w:pPr>
      <w:r>
        <w:t>`sensor_readings`</w:t>
      </w:r>
    </w:p>
    <w:p>
      <w:pPr>
        <w:pStyle w:val="ListBullet"/>
      </w:pPr>
      <w:r>
        <w:t>**id (uuid, PK):** Unique record identifier.</w:t>
      </w:r>
    </w:p>
    <w:p>
      <w:pPr>
        <w:pStyle w:val="ListBullet"/>
      </w:pPr>
      <w:r>
        <w:t>**device_id (text):** Foreign key to `devices.id`.</w:t>
      </w:r>
    </w:p>
    <w:p>
      <w:pPr>
        <w:pStyle w:val="ListBullet"/>
      </w:pPr>
      <w:r>
        <w:t>**timestamp (timestamptz):** Backend-applied UTC timestamp.</w:t>
      </w:r>
    </w:p>
    <w:p>
      <w:pPr>
        <w:pStyle w:val="ListBullet"/>
      </w:pPr>
      <w:r>
        <w:t>**soil_moisture (numeric):** Percentage (0-100).</w:t>
      </w:r>
    </w:p>
    <w:p>
      <w:pPr>
        <w:pStyle w:val="ListBullet"/>
      </w:pPr>
      <w:r>
        <w:t>**soil_temperature (numeric):** Celsius.</w:t>
      </w:r>
    </w:p>
    <w:p>
      <w:pPr>
        <w:pStyle w:val="ListBullet"/>
      </w:pPr>
      <w:r>
        <w:t>**soil_ph (numeric):** Injected median from dataset.</w:t>
      </w:r>
    </w:p>
    <w:p>
      <w:pPr>
        <w:pStyle w:val="ListBullet"/>
      </w:pPr>
      <w:r>
        <w:t>**soil_ec (numeric):** Injected median from dataset.</w:t>
      </w:r>
    </w:p>
    <w:p>
      <w:pPr>
        <w:pStyle w:val="ListBullet"/>
      </w:pPr>
      <w:r>
        <w:t>**air_temperature (numeric):** Celsius.</w:t>
      </w:r>
    </w:p>
    <w:p>
      <w:pPr>
        <w:pStyle w:val="ListBullet"/>
      </w:pPr>
      <w:r>
        <w:t>**humidity (numeric):** Percentage (0-100).</w:t>
      </w:r>
    </w:p>
    <w:p>
      <w:pPr>
        <w:pStyle w:val="ListBullet"/>
      </w:pPr>
      <w:r>
        <w:t>**light_lux (numeric):** Lux intensity.</w:t>
      </w:r>
    </w:p>
    <w:p>
      <w:pPr>
        <w:pStyle w:val="ListBullet"/>
      </w:pPr>
      <w:r>
        <w:t>**created_at (timestamptz):** Supabase insert time.</w:t>
      </w:r>
    </w:p>
    <w:p>
      <w:pPr>
        <w:pStyle w:val="Heading3"/>
      </w:pPr>
      <w:r>
        <w:t>`anomalies`</w:t>
      </w:r>
    </w:p>
    <w:p>
      <w:pPr>
        <w:pStyle w:val="ListBullet"/>
      </w:pPr>
      <w:r>
        <w:t>**id (uuid, PK):** Unique event ID.</w:t>
      </w:r>
    </w:p>
    <w:p>
      <w:pPr>
        <w:pStyle w:val="ListBullet"/>
      </w:pPr>
      <w:r>
        <w:t>**device_id (text):** Foreign key to `devices.id`.</w:t>
      </w:r>
    </w:p>
    <w:p>
      <w:pPr>
        <w:pStyle w:val="ListBullet"/>
      </w:pPr>
      <w:r>
        <w:t>**sensor (text):** e.g., 'air_temperature'.</w:t>
      </w:r>
    </w:p>
    <w:p>
      <w:pPr>
        <w:pStyle w:val="ListBullet"/>
      </w:pPr>
      <w:r>
        <w:t>**anomaly_type (text):** 'HIGH' or 'LOW'.</w:t>
      </w:r>
    </w:p>
    <w:p>
      <w:pPr>
        <w:pStyle w:val="ListBullet"/>
      </w:pPr>
      <w:r>
        <w:t>**severity (numeric):** 0.0 to 1.0.</w:t>
      </w:r>
    </w:p>
    <w:p>
      <w:pPr>
        <w:pStyle w:val="ListBullet"/>
      </w:pPr>
      <w:r>
        <w:t>**status (text):** 'ACTIVE' or 'RESOLVED'.</w:t>
      </w:r>
    </w:p>
    <w:p>
      <w:pPr>
        <w:pStyle w:val="Heading2"/>
      </w:pPr>
      <w:r>
        <w:t>3. Row Level Security (RLS)</w:t>
      </w:r>
    </w:p>
    <w:p>
      <w:r>
        <w:t xml:space="preserve">By default, Supabase blocks all public reads. </w:t>
      </w:r>
    </w:p>
    <w:p>
      <w:pPr>
        <w:pStyle w:val="ListBullet"/>
      </w:pPr>
      <w:r>
        <w:t>The **FastAPI Backend** bypasses RLS using the `SUPABASE_SERVICE_ROLE_KEY`.</w:t>
      </w:r>
    </w:p>
    <w:p>
      <w:pPr>
        <w:pStyle w:val="ListBullet"/>
      </w:pPr>
      <w:r>
        <w:t>The **Next.js Frontend** uses the `SUPABASE_PUBLISHABLE_KEY`.</w:t>
      </w:r>
    </w:p>
    <w:p>
      <w:pPr>
        <w:pStyle w:val="ListBullet"/>
      </w:pPr>
      <w:r>
        <w:t>A custom SQL script (`setup_rls.sql`) was created to execute `CREATE POLICY` to explicitly allow `SELECT` queries for the `anon` and `authenticated` roles on the dashboard tables, solving the `401 Unauthorized` errors on Vercel.</w:t>
      </w:r>
    </w:p>
    <w:p>
      <w:r>
        <w:br w:type="page"/>
      </w:r>
    </w:p>
    <w:p>
      <w:pPr>
        <w:pStyle w:val="Heading1"/>
      </w:pPr>
      <w:r>
        <w:t>API Reference</w:t>
      </w:r>
    </w:p>
    <w:p>
      <w:r>
        <w:t>The MARUDAM backend (main.py) exposes several REST endpoints built with FastAPI.</w:t>
      </w:r>
    </w:p>
    <w:p>
      <w:pPr>
        <w:pStyle w:val="Heading2"/>
      </w:pPr>
      <w:r>
        <w:t>1. Sensor Endpoints</w:t>
      </w:r>
    </w:p>
    <w:p>
      <w:pPr>
        <w:pStyle w:val="Heading3"/>
      </w:pPr>
      <w:r>
        <w:t>`GET /api/sensors/latest/{device_id}`</w:t>
      </w:r>
    </w:p>
    <w:p>
      <w:pPr>
        <w:pStyle w:val="ListBullet"/>
      </w:pPr>
      <w:r>
        <w:t>**Purpose:** Fetches the single most recent `SensorReading`.</w:t>
      </w:r>
    </w:p>
    <w:p>
      <w:pPr>
        <w:pStyle w:val="ListBullet"/>
      </w:pPr>
      <w:r>
        <w:t>**Flow:** Queries Supabase `sensor_readings` table. If successful, returns the enriched row (including pH/EC). If missing, falls back to the local `serial_manager.get_last_packet()` in memory.</w:t>
      </w:r>
    </w:p>
    <w:p>
      <w:pPr>
        <w:pStyle w:val="ListBullet"/>
      </w:pPr>
      <w:r>
        <w:t>**Used By:** Frontend Dashboard fallback polling.</w:t>
      </w:r>
    </w:p>
    <w:p>
      <w:pPr>
        <w:pStyle w:val="Heading3"/>
      </w:pPr>
      <w:r>
        <w:t>`GET /api/sensors/history/{device_id}`</w:t>
      </w:r>
    </w:p>
    <w:p>
      <w:pPr>
        <w:pStyle w:val="ListBullet"/>
      </w:pPr>
      <w:r>
        <w:t>**Purpose:** Fetches the last N readings for a device.</w:t>
      </w:r>
    </w:p>
    <w:p>
      <w:pPr>
        <w:pStyle w:val="ListBullet"/>
      </w:pPr>
      <w:r>
        <w:t>**Parameters:** `limit` (default 100).</w:t>
      </w:r>
    </w:p>
    <w:p>
      <w:pPr>
        <w:pStyle w:val="ListBullet"/>
      </w:pPr>
      <w:r>
        <w:t>**Used By:** History and Charts UI.</w:t>
      </w:r>
    </w:p>
    <w:p>
      <w:pPr>
        <w:pStyle w:val="Heading2"/>
      </w:pPr>
      <w:r>
        <w:t>2. Event &amp; Anomaly Endpoints</w:t>
      </w:r>
    </w:p>
    <w:p>
      <w:pPr>
        <w:pStyle w:val="Heading3"/>
      </w:pPr>
      <w:r>
        <w:t>`GET /api/events/{device_id}`</w:t>
      </w:r>
    </w:p>
    <w:p>
      <w:pPr>
        <w:pStyle w:val="ListBullet"/>
      </w:pPr>
      <w:r>
        <w:t>**Purpose:** Returns the active and recently resolved anomalies for the device.</w:t>
      </w:r>
    </w:p>
    <w:p>
      <w:pPr>
        <w:pStyle w:val="ListBullet"/>
      </w:pPr>
      <w:r>
        <w:t>**Flow:** Queries Supabase `anomalies` table where `device_id` matches, ordered by `created_at` DESC.</w:t>
      </w:r>
    </w:p>
    <w:p>
      <w:pPr>
        <w:pStyle w:val="Heading3"/>
      </w:pPr>
      <w:r>
        <w:t>`GET /api/baseline/{device_id}`</w:t>
      </w:r>
    </w:p>
    <w:p>
      <w:pPr>
        <w:pStyle w:val="ListBullet"/>
      </w:pPr>
      <w:r>
        <w:t>**Purpose:** Exposes the current internal state of the adaptive baselines.</w:t>
      </w:r>
    </w:p>
    <w:p>
      <w:pPr>
        <w:pStyle w:val="ListBullet"/>
      </w:pPr>
      <w:r>
        <w:t>**Returns:** JSON object containing `center`, `min_expected`, `max_expected`, and `confidence` for every sensor type.</w:t>
      </w:r>
    </w:p>
    <w:p>
      <w:pPr>
        <w:pStyle w:val="ListBullet"/>
      </w:pPr>
      <w:r>
        <w:t>**Fallback:** If the `adaptive_baselines` table is offline, returns the transient in-memory state.</w:t>
      </w:r>
    </w:p>
    <w:p>
      <w:pPr>
        <w:pStyle w:val="Heading2"/>
      </w:pPr>
      <w:r>
        <w:t>3. Decision &amp; AI Endpoints</w:t>
      </w:r>
    </w:p>
    <w:p>
      <w:pPr>
        <w:pStyle w:val="Heading3"/>
      </w:pPr>
      <w:r>
        <w:t>`GET /api/decision/{device_id}`</w:t>
      </w:r>
    </w:p>
    <w:p>
      <w:pPr>
        <w:pStyle w:val="ListBullet"/>
      </w:pPr>
      <w:r>
        <w:t>**Purpose:** Returns the holistic risk score and static recommendations based purely on rule-based anomalies.</w:t>
      </w:r>
    </w:p>
    <w:p>
      <w:pPr>
        <w:pStyle w:val="ListBullet"/>
      </w:pPr>
      <w:r>
        <w:t>**Returns:** `{ "risk_level": "HIGH", "recommendation": "Irrigate immediately." }`</w:t>
      </w:r>
    </w:p>
    <w:p>
      <w:pPr>
        <w:pStyle w:val="Heading3"/>
      </w:pPr>
      <w:r>
        <w:t>`POST /api/chat`</w:t>
      </w:r>
    </w:p>
    <w:p>
      <w:pPr>
        <w:pStyle w:val="ListBullet"/>
      </w:pPr>
      <w:r>
        <w:t>**Purpose:** Invokes Google Gemini for contextual agronomic advice.</w:t>
      </w:r>
    </w:p>
    <w:p>
      <w:pPr>
        <w:pStyle w:val="ListBullet"/>
      </w:pPr>
      <w:r>
        <w:t>**Payload:** `{ "message": "Why is my soil moisture low?", "device_id": "FIELD_001" }`</w:t>
      </w:r>
    </w:p>
    <w:p>
      <w:pPr>
        <w:pStyle w:val="ListBullet"/>
      </w:pPr>
      <w:r>
        <w:t>**Flow:** The backend intercepts the prompt, silently appends the `india_context`, active `anomalies`, and latest `sensor_readings`, then forwards it to the Gemini API.</w:t>
      </w:r>
    </w:p>
    <w:p>
      <w:pPr>
        <w:pStyle w:val="Heading2"/>
      </w:pPr>
      <w:r>
        <w:t>4. Status Endpoints</w:t>
      </w:r>
    </w:p>
    <w:p>
      <w:pPr>
        <w:pStyle w:val="Heading3"/>
      </w:pPr>
      <w:r>
        <w:t>`GET /api/status/{device_id}`</w:t>
      </w:r>
    </w:p>
    <w:p>
      <w:pPr>
        <w:pStyle w:val="ListBullet"/>
      </w:pPr>
      <w:r>
        <w:t>**Purpose:** Returns device connectivity status.</w:t>
      </w:r>
    </w:p>
    <w:p>
      <w:pPr>
        <w:pStyle w:val="ListBullet"/>
      </w:pPr>
      <w:r>
        <w:t>**Returns:** `{ "status": "CONNECTED", "last_seen": "...", "age_seconds": 12 }`</w:t>
      </w:r>
    </w:p>
    <w:p>
      <w:pPr>
        <w:pStyle w:val="ListBullet"/>
      </w:pPr>
      <w:r>
        <w:t>**Logic:** `ONLINE` (&lt; 60s), `STALE` (&lt; 600s), `OFFLINE` (&gt; 600s).</w:t>
      </w:r>
    </w:p>
    <w:p>
      <w:r>
        <w:br w:type="page"/>
      </w:r>
    </w:p>
    <w:p>
      <w:pPr>
        <w:pStyle w:val="Heading1"/>
      </w:pPr>
      <w:r>
        <w:t>Adaptive Baseline Architecture</w:t>
      </w:r>
    </w:p>
    <w:p>
      <w:r>
        <w:t>The Adaptive Baseline system replaces hardcoded minimum/maximum thresholds (e.g., "Alert if temperature &gt; 35°C") with dynamically learning thresholds tailored to the specific microclimate of the field.</w:t>
      </w:r>
    </w:p>
    <w:p>
      <w:r>
        <w:t>Located in: backend/app/services/adaptive_baseline_service.py</w:t>
      </w:r>
    </w:p>
    <w:p>
      <w:pPr>
        <w:pStyle w:val="Heading2"/>
      </w:pPr>
      <w:r>
        <w:t>1. Initialization and Historical Data</w:t>
      </w:r>
    </w:p>
    <w:p>
      <w:r>
        <w:t xml:space="preserve">When a new device connects, there is no baseline. </w:t>
      </w:r>
    </w:p>
    <w:p>
      <w:pPr>
        <w:pStyle w:val="ListNumber"/>
      </w:pPr>
      <w:r>
        <w:t>The backend queries `adaptive_baselines` from Supabase.</w:t>
      </w:r>
    </w:p>
    <w:p>
      <w:pPr>
        <w:pStyle w:val="ListNumber"/>
      </w:pPr>
      <w:r>
        <w:t>If none exist (or the query fails), it initializes a blank state in memory.</w:t>
      </w:r>
    </w:p>
    <w:p>
      <w:pPr>
        <w:pStyle w:val="ListNumber"/>
      </w:pPr>
      <w:r>
        <w:t>The first `MIN_OBSERVATIONS_FOR_BASE` (default 10) readings are simply averaged. During this "Learning Phase", the baseline status is `LEARNING` and anomalies are suppressed or flagged with low confidence.</w:t>
      </w:r>
    </w:p>
    <w:p>
      <w:pPr>
        <w:pStyle w:val="Heading2"/>
      </w:pPr>
      <w:r>
        <w:t>2. Statistical Components</w:t>
      </w:r>
    </w:p>
    <w:p>
      <w:pPr>
        <w:pStyle w:val="ListBullet"/>
      </w:pPr>
      <w:r>
        <w:t>**Center:** The expected value (moving average).</w:t>
      </w:r>
    </w:p>
    <w:p>
      <w:pPr>
        <w:pStyle w:val="ListBullet"/>
      </w:pPr>
      <w:r>
        <w:t>**MAD (Mean Absolute Deviation):** How much the sensor naturally fluctuates.</w:t>
      </w:r>
    </w:p>
    <w:p>
      <w:pPr>
        <w:pStyle w:val="ListBullet"/>
      </w:pPr>
      <w:r>
        <w:t>**MAD_eff:** A floored version of MAD to prevent the accepted range from becoming artificially tight during stable periods.</w:t>
      </w:r>
    </w:p>
    <w:p>
      <w:pPr>
        <w:pStyle w:val="ListBullet"/>
      </w:pPr>
      <w:r>
        <w:t>**K Multiplier:** Defines the width of the acceptable band. Default `3.0`.</w:t>
      </w:r>
    </w:p>
    <w:p>
      <w:pPr>
        <w:pStyle w:val="Heading2"/>
      </w:pPr>
      <w:r>
        <w:t>3. Storage and Persistence</w:t>
      </w:r>
    </w:p>
    <w:p>
      <w:r>
        <w:t>The baseline state is updated in memory with every reading.</w:t>
      </w:r>
    </w:p>
    <w:p>
      <w:r>
        <w:t>To reduce database load, the state is persisted to the Supabase adaptive_baselines table periodically (not on every reading).</w:t>
      </w:r>
    </w:p>
    <w:p>
      <w:pPr>
        <w:pStyle w:val="ListBullet"/>
      </w:pPr>
      <w:r>
        <w:t>**Database Table:** `adaptive_baselines` (NOTE: This table was missing from the cloud deployment initially, causing the system to rely purely on in-memory tracking until restarted).</w:t>
      </w:r>
    </w:p>
    <w:p>
      <w:pPr>
        <w:pStyle w:val="Heading2"/>
      </w:pPr>
      <w:r>
        <w:t>4. Fallback Behavior</w:t>
      </w:r>
    </w:p>
    <w:p>
      <w:r>
        <w:t>If the database table is missing or fails to load (PGRST205), the backend logs an error but creates an isolated in-memory baseline dictionary. The system continues to function perfectly for the lifespan of the backend process, but resets if the backend is restarted.</w:t>
      </w:r>
    </w:p>
    <w:p>
      <w:r>
        <w:br w:type="page"/>
      </w:r>
    </w:p>
    <w:p>
      <w:pPr>
        <w:pStyle w:val="Heading1"/>
      </w:pPr>
      <w:r>
        <w:t>Formulas and Calculations</w:t>
      </w:r>
    </w:p>
    <w:p>
      <w:r>
        <w:t>This document details every mathematical, statistical, and rule-based formula implemented within the MARUDAM system.</w:t>
      </w:r>
    </w:p>
    <w:p>
      <w:pPr>
        <w:pStyle w:val="Heading2"/>
      </w:pPr>
      <w:r>
        <w:t>1. Adaptive Baseline Algorithm</w:t>
      </w:r>
    </w:p>
    <w:p>
      <w:r>
        <w:t>Located in: backend/app/services/adaptive_baseline_service.py</w:t>
      </w:r>
    </w:p>
    <w:p>
      <w:r>
        <w:t>Execution: Triggered upon receiving a new sensor reading.</w:t>
      </w:r>
    </w:p>
    <w:p>
      <w:pPr>
        <w:pStyle w:val="Heading3"/>
      </w:pPr>
      <w:r>
        <w:t>a. Center Update (Exponential Moving Average)</w:t>
      </w:r>
    </w:p>
    <w:p>
      <w:pPr>
        <w:pStyle w:val="ListBullet"/>
      </w:pPr>
      <w:r>
        <w:t>**Formula:** $Center_{new} = ( \alpha \times Reading ) + ( (1 - \alpha) \times Center_{old} )$</w:t>
      </w:r>
    </w:p>
    <w:p>
      <w:pPr>
        <w:pStyle w:val="ListBullet"/>
      </w:pPr>
      <w:r>
        <w:t>**Variables:**</w:t>
      </w:r>
    </w:p>
    <w:p>
      <w:r>
        <w:t xml:space="preserve">  - $Reading$: The current sensor reading (e.g., $31.4$).</w:t>
      </w:r>
    </w:p>
    <w:p>
      <w:r>
        <w:t xml:space="preserve">  - $\alpha$: Smoothing factor (0.1 by default for stability).</w:t>
      </w:r>
    </w:p>
    <w:p>
      <w:pPr>
        <w:pStyle w:val="ListBullet"/>
      </w:pPr>
      <w:r>
        <w:t>**Fallback:** If `observations &lt; MIN_OBSERVATIONS_FOR_BASE` (10), $Center$ is simply the arithmetic mean of all previous readings.</w:t>
      </w:r>
    </w:p>
    <w:p>
      <w:pPr>
        <w:pStyle w:val="Heading3"/>
      </w:pPr>
      <w:r>
        <w:t>b. Mean Absolute Deviation (MAD)</w:t>
      </w:r>
    </w:p>
    <w:p>
      <w:pPr>
        <w:pStyle w:val="ListBullet"/>
      </w:pPr>
      <w:r>
        <w:t>**Formula:** $MAD_{new} = ( \alpha \times |Reading - Center_{new}| ) + ( (1 - \alpha) \times MAD_{old} )$</w:t>
      </w:r>
    </w:p>
    <w:p>
      <w:pPr>
        <w:pStyle w:val="ListBullet"/>
      </w:pPr>
      <w:r>
        <w:t>**Purpose:** Tracks the historical volatility of the sensor.</w:t>
      </w:r>
    </w:p>
    <w:p>
      <w:pPr>
        <w:pStyle w:val="Heading3"/>
      </w:pPr>
      <w:r>
        <w:t>c. Effective MAD ($MAD_{eff}$)</w:t>
      </w:r>
    </w:p>
    <w:p>
      <w:pPr>
        <w:pStyle w:val="ListBullet"/>
      </w:pPr>
      <w:r>
        <w:t>**Formula:** $MAD_{eff} = \max(MAD_{current}, MAD_{floor})$</w:t>
      </w:r>
    </w:p>
    <w:p>
      <w:pPr>
        <w:pStyle w:val="ListBullet"/>
      </w:pPr>
      <w:r>
        <w:t>**Purpose:** Prevents the acceptable variance from shrinking to zero in perfectly stable conditions, which would cause false positive anomalies on minor fluctuations.</w:t>
      </w:r>
    </w:p>
    <w:p>
      <w:pPr>
        <w:pStyle w:val="ListBullet"/>
      </w:pPr>
      <w:r>
        <w:t>**Floors:** Temp: `0.5`, Humidity: `2.0`, Moisture: `1.0`, Lux: `50.0`.</w:t>
      </w:r>
    </w:p>
    <w:p>
      <w:pPr>
        <w:pStyle w:val="Heading3"/>
      </w:pPr>
      <w:r>
        <w:t>d. Expected Range Calculation</w:t>
      </w:r>
    </w:p>
    <w:p>
      <w:pPr>
        <w:pStyle w:val="ListBullet"/>
      </w:pPr>
      <w:r>
        <w:t xml:space="preserve">**Formula:** </w:t>
      </w:r>
    </w:p>
    <w:p>
      <w:r>
        <w:t xml:space="preserve">  - $Min_{expected} = Center - (K \times MAD_{eff})$</w:t>
      </w:r>
    </w:p>
    <w:p>
      <w:r>
        <w:t xml:space="preserve">  - $Max_{expected} = Center + (K \times MAD_{eff})$</w:t>
      </w:r>
    </w:p>
    <w:p>
      <w:pPr>
        <w:pStyle w:val="ListBullet"/>
      </w:pPr>
      <w:r>
        <w:t>**Variables:** $K$ is the sensitivity multiplier (default `3.0`).</w:t>
      </w:r>
    </w:p>
    <w:p>
      <w:pPr>
        <w:pStyle w:val="ListBullet"/>
      </w:pPr>
      <w:r>
        <w:t>**Example (Air Temp):** If $Center = 30.0$, $MAD = 1.0$, $K = 3.0$: Range is $[27.0, 33.0]$.</w:t>
      </w:r>
    </w:p>
    <w:p>
      <w:pPr>
        <w:pStyle w:val="Heading2"/>
      </w:pPr>
      <w:r>
        <w:t>2. Anomaly Scoring</w:t>
      </w:r>
    </w:p>
    <w:p>
      <w:r>
        <w:t>Located in: backend/app/services/anomaly_service.py</w:t>
      </w:r>
    </w:p>
    <w:p>
      <w:r>
        <w:t>Execution: Triggered after baseline updates.</w:t>
      </w:r>
    </w:p>
    <w:p>
      <w:pPr>
        <w:pStyle w:val="Heading3"/>
      </w:pPr>
      <w:r>
        <w:t>a. Z-Score (Deviation Score)</w:t>
      </w:r>
    </w:p>
    <w:p>
      <w:pPr>
        <w:pStyle w:val="ListBullet"/>
      </w:pPr>
      <w:r>
        <w:t>**Formula:** $Z = \frac{|Reading - Center|}{MAD_{eff}}$</w:t>
      </w:r>
    </w:p>
    <w:p>
      <w:pPr>
        <w:pStyle w:val="ListBullet"/>
      </w:pPr>
      <w:r>
        <w:t>**Classification Thresholds:**</w:t>
      </w:r>
    </w:p>
    <w:p>
      <w:r>
        <w:t xml:space="preserve">  - $Z &gt; 3.0$: Anomaly detected (severity calculated below)</w:t>
      </w:r>
    </w:p>
    <w:p>
      <w:pPr>
        <w:pStyle w:val="Heading3"/>
      </w:pPr>
      <w:r>
        <w:t>b. Severity Calculation</w:t>
      </w:r>
    </w:p>
    <w:p>
      <w:pPr>
        <w:pStyle w:val="ListBullet"/>
      </w:pPr>
      <w:r>
        <w:t>**Formula:** $Severity = \min(1.0, \frac{Z - 3.0}{5.0})$</w:t>
      </w:r>
    </w:p>
    <w:p>
      <w:pPr>
        <w:pStyle w:val="ListBullet"/>
      </w:pPr>
      <w:r>
        <w:t>**Meaning:** A $Z$ of `3.0` yields `0.0` severity (just crossed threshold). A $Z$ of `8.0` yields `1.0` (maximum severity).</w:t>
      </w:r>
    </w:p>
    <w:p>
      <w:pPr>
        <w:pStyle w:val="ListBullet"/>
      </w:pPr>
      <w:r>
        <w:t>**Result:** Classified into levels based on thresholds (e.g., `CRITICAL` if severity &gt; 0.8).</w:t>
      </w:r>
    </w:p>
    <w:p>
      <w:pPr>
        <w:pStyle w:val="Heading2"/>
      </w:pPr>
      <w:r>
        <w:t>3. Dataset pH &amp; EC Aggregation</w:t>
      </w:r>
    </w:p>
    <w:p>
      <w:r>
        <w:t>Located in: backend/app/services/soil_dataset_service.py</w:t>
      </w:r>
    </w:p>
    <w:p>
      <w:r>
        <w:t>Execution: Run once on dataset load.</w:t>
      </w:r>
    </w:p>
    <w:p>
      <w:pPr>
        <w:pStyle w:val="Heading3"/>
      </w:pPr>
      <w:r>
        <w:t>a. Crop Reference Baseline</w:t>
      </w:r>
    </w:p>
    <w:p>
      <w:pPr>
        <w:pStyle w:val="ListBullet"/>
      </w:pPr>
      <w:r>
        <w:t>**Formula:** $pH_{ref} = \text{Median}(pH_1, pH_2, \dots, pH_n)$</w:t>
      </w:r>
    </w:p>
    <w:p>
      <w:pPr>
        <w:pStyle w:val="ListBullet"/>
      </w:pPr>
      <w:r>
        <w:t>**Implementation:** `round(statistics.median(data["ph"]), 2)`</w:t>
      </w:r>
    </w:p>
    <w:p>
      <w:pPr>
        <w:pStyle w:val="ListBullet"/>
      </w:pPr>
      <w:r>
        <w:t>**Reasoning:** Median is used to resist outliers present in the raw CSV dataset.</w:t>
      </w:r>
    </w:p>
    <w:p>
      <w:pPr>
        <w:pStyle w:val="Heading2"/>
      </w:pPr>
      <w:r>
        <w:t>4. Hardware Conversions (ESP32)</w:t>
      </w:r>
    </w:p>
    <w:p>
      <w:r>
        <w:t>Located in: esp32/src/main.cpp (if implemented; currently mocked in test sketch)</w:t>
      </w:r>
    </w:p>
    <w:p>
      <w:pPr>
        <w:pStyle w:val="Heading3"/>
      </w:pPr>
      <w:r>
        <w:t>a. Analog Moisture to Percentage</w:t>
      </w:r>
    </w:p>
    <w:p>
      <w:pPr>
        <w:pStyle w:val="ListBullet"/>
      </w:pPr>
      <w:r>
        <w:t>**Formula:** $Moisture\% = \frac{Voltage - Voltage_{dry}}{Voltage_{wet} - Voltage_{dry}} \times 100$</w:t>
      </w:r>
    </w:p>
    <w:p>
      <w:pPr>
        <w:pStyle w:val="ListBullet"/>
      </w:pPr>
      <w:r>
        <w:t>**Code:** `map(volts, AIR_VOLTAGE, WATER_VOLTAGE, 0, 100)`</w:t>
      </w:r>
    </w:p>
    <w:p>
      <w:pPr>
        <w:pStyle w:val="ListBullet"/>
      </w:pPr>
      <w:r>
        <w:t>**Constraint:** Constrained between `0` and `100` to prevent negative percentages if the sensor drifts.</w:t>
      </w:r>
    </w:p>
    <w:p>
      <w:pPr>
        <w:pStyle w:val="Heading2"/>
      </w:pPr>
      <w:r>
        <w:t>5. Confidence Scoring</w:t>
      </w:r>
    </w:p>
    <w:p>
      <w:r>
        <w:t>Located in: backend/app/services/adaptive_baseline_service.py</w:t>
      </w:r>
    </w:p>
    <w:p>
      <w:pPr>
        <w:pStyle w:val="Heading3"/>
      </w:pPr>
      <w:r>
        <w:t>a. Baseline Confidence</w:t>
      </w:r>
    </w:p>
    <w:p>
      <w:pPr>
        <w:pStyle w:val="ListBullet"/>
      </w:pPr>
      <w:r>
        <w:t>**Formula:** $Confidence = \min(1.0, \frac{Observations}{100})$</w:t>
      </w:r>
    </w:p>
    <w:p>
      <w:pPr>
        <w:pStyle w:val="ListBullet"/>
      </w:pPr>
      <w:r>
        <w:t>**Purpose:** Tells the frontend and AI how much to trust the baseline constraints. Reaches `1.0` after 100 readings.</w:t>
      </w:r>
    </w:p>
    <w:p>
      <w:pPr>
        <w:pStyle w:val="Heading2"/>
      </w:pPr>
      <w:r>
        <w:t>6. Weather-Assisted Decision Matrix (INFERRED FROM AI PROMPT)</w:t>
      </w:r>
    </w:p>
    <w:p>
      <w:r>
        <w:t>Located in: backend/app/services/ai_service.py</w:t>
      </w:r>
    </w:p>
    <w:p>
      <w:pPr>
        <w:pStyle w:val="ListBullet"/>
      </w:pPr>
      <w:r>
        <w:t>**Logic:** The AI is explicitly instructed via its prompt to combine the weather forecast with soil moisture anomalies.</w:t>
      </w:r>
    </w:p>
    <w:p>
      <w:pPr>
        <w:pStyle w:val="ListBullet"/>
      </w:pPr>
      <w:r>
        <w:t>**Rule:** IF (Soil Moisture is LOW) AND (Rain probability &gt; 70%), THEN recommendation = "Delay Irrigation".</w:t>
      </w:r>
    </w:p>
    <w:p>
      <w:pPr>
        <w:pStyle w:val="ListBullet"/>
      </w:pPr>
      <w:r>
        <w:t>**Status:** This is *AI-derived logic*, not an explicit hardcoded Python mathematical formula.</w:t>
      </w:r>
    </w:p>
    <w:p>
      <w:r>
        <w:br w:type="page"/>
      </w:r>
    </w:p>
    <w:p>
      <w:pPr>
        <w:pStyle w:val="Heading1"/>
      </w:pPr>
      <w:r>
        <w:t>Anomaly Detection and Event System</w:t>
      </w:r>
    </w:p>
    <w:p>
      <w:r>
        <w:t>Located in: backend/app/services/anomaly_service.py</w:t>
      </w:r>
    </w:p>
    <w:p>
      <w:pPr>
        <w:pStyle w:val="Heading2"/>
      </w:pPr>
      <w:r>
        <w:t>1. Detection Logic</w:t>
      </w:r>
    </w:p>
    <w:p>
      <w:r>
        <w:t>The anomaly detection system sits strictly downstream of the Adaptive Baseline system.</w:t>
      </w:r>
    </w:p>
    <w:p>
      <w:r>
        <w:t>It does NOT use static minimums or maximums (e.g. Temp &gt; 40°C).</w:t>
      </w:r>
    </w:p>
    <w:p>
      <w:r>
        <w:t>Instead, it compares every incoming reading against the computed min_expected and max_expected from the baseline.</w:t>
      </w:r>
    </w:p>
    <w:p>
      <w:pPr>
        <w:pStyle w:val="Heading3"/>
      </w:pPr>
      <w:r>
        <w:t>Classification Flow (Pseudocode)</w:t>
      </w:r>
    </w:p>
    <w:p>
      <w:pPr>
        <w:pStyle w:val="NoSpacing"/>
      </w:pPr>
      <w:r>
        <w:rPr>
          <w:rFonts w:ascii="Courier New" w:hAnsi="Courier New"/>
        </w:rPr>
        <w:t>Reading = incoming_sensor_value</w:t>
      </w:r>
    </w:p>
    <w:p>
      <w:pPr>
        <w:pStyle w:val="NoSpacing"/>
      </w:pPr>
      <w:r>
        <w:rPr>
          <w:rFonts w:ascii="Courier New" w:hAnsi="Courier New"/>
        </w:rPr>
        <w:t>Baseline = adaptive_baseline_service.get_baseline(sensor_type)</w:t>
      </w:r>
    </w:p>
    <w:p>
      <w:pPr>
        <w:pStyle w:val="NoSpacing"/>
      </w:pPr>
    </w:p>
    <w:p>
      <w:pPr>
        <w:pStyle w:val="NoSpacing"/>
      </w:pPr>
      <w:r>
        <w:rPr>
          <w:rFonts w:ascii="Courier New" w:hAnsi="Courier New"/>
        </w:rPr>
        <w:t>Z_score = abs(Reading - Baseline.center) / Baseline.MAD_eff</w:t>
      </w:r>
    </w:p>
    <w:p>
      <w:pPr>
        <w:pStyle w:val="NoSpacing"/>
      </w:pPr>
    </w:p>
    <w:p>
      <w:pPr>
        <w:pStyle w:val="NoSpacing"/>
      </w:pPr>
      <w:r>
        <w:rPr>
          <w:rFonts w:ascii="Courier New" w:hAnsi="Courier New"/>
        </w:rPr>
        <w:t>if Z_score &gt; 3.0:</w:t>
      </w:r>
    </w:p>
    <w:p>
      <w:pPr>
        <w:pStyle w:val="NoSpacing"/>
      </w:pPr>
      <w:r>
        <w:rPr>
          <w:rFonts w:ascii="Courier New" w:hAnsi="Courier New"/>
        </w:rPr>
        <w:t xml:space="preserve">    anomaly_detected = True</w:t>
      </w:r>
    </w:p>
    <w:p>
      <w:pPr>
        <w:pStyle w:val="NoSpacing"/>
      </w:pPr>
      <w:r>
        <w:rPr>
          <w:rFonts w:ascii="Courier New" w:hAnsi="Courier New"/>
        </w:rPr>
        <w:t xml:space="preserve">    if Reading &gt; Baseline.center:</w:t>
      </w:r>
    </w:p>
    <w:p>
      <w:pPr>
        <w:pStyle w:val="NoSpacing"/>
      </w:pPr>
      <w:r>
        <w:rPr>
          <w:rFonts w:ascii="Courier New" w:hAnsi="Courier New"/>
        </w:rPr>
        <w:t xml:space="preserve">        direction = "HIGH"</w:t>
      </w:r>
    </w:p>
    <w:p>
      <w:pPr>
        <w:pStyle w:val="NoSpacing"/>
      </w:pPr>
      <w:r>
        <w:rPr>
          <w:rFonts w:ascii="Courier New" w:hAnsi="Courier New"/>
        </w:rPr>
        <w:t xml:space="preserve">    else:</w:t>
      </w:r>
    </w:p>
    <w:p>
      <w:pPr>
        <w:pStyle w:val="NoSpacing"/>
      </w:pPr>
      <w:r>
        <w:rPr>
          <w:rFonts w:ascii="Courier New" w:hAnsi="Courier New"/>
        </w:rPr>
        <w:t xml:space="preserve">        direction = "LOW"</w:t>
      </w:r>
    </w:p>
    <w:p>
      <w:pPr>
        <w:pStyle w:val="NoSpacing"/>
      </w:pPr>
      <w:r>
        <w:rPr>
          <w:rFonts w:ascii="Courier New" w:hAnsi="Courier New"/>
        </w:rPr>
        <w:t xml:space="preserve">    </w:t>
      </w:r>
    </w:p>
    <w:p>
      <w:pPr>
        <w:pStyle w:val="NoSpacing"/>
      </w:pPr>
      <w:r>
        <w:rPr>
          <w:rFonts w:ascii="Courier New" w:hAnsi="Courier New"/>
        </w:rPr>
        <w:t xml:space="preserve">    severity = min(1.0, (Z_score - 3.0) / 5.0)</w:t>
      </w:r>
    </w:p>
    <w:p>
      <w:pPr>
        <w:pStyle w:val="NoSpacing"/>
      </w:pPr>
      <w:r>
        <w:rPr>
          <w:rFonts w:ascii="Courier New" w:hAnsi="Courier New"/>
        </w:rPr>
        <w:t>else:</w:t>
      </w:r>
    </w:p>
    <w:p>
      <w:pPr>
        <w:pStyle w:val="NoSpacing"/>
      </w:pPr>
      <w:r>
        <w:rPr>
          <w:rFonts w:ascii="Courier New" w:hAnsi="Courier New"/>
        </w:rPr>
        <w:t xml:space="preserve">    anomaly_detected = False</w:t>
      </w:r>
    </w:p>
    <w:p>
      <w:pPr>
        <w:pStyle w:val="Heading2"/>
      </w:pPr>
      <w:r>
        <w:t>2. Event Creation (Stateful)</w:t>
      </w:r>
    </w:p>
    <w:p>
      <w:r>
        <w:t>Anomalies are not just independent blips. They are aggregated into "Events".</w:t>
      </w:r>
    </w:p>
    <w:p>
      <w:pPr>
        <w:pStyle w:val="ListNumber"/>
      </w:pPr>
      <w:r>
        <w:t>If an anomaly is detected, the system checks the `anomalies` database table for an open event on that specific sensor for that device.</w:t>
      </w:r>
    </w:p>
    <w:p>
      <w:pPr>
        <w:pStyle w:val="ListNumber"/>
      </w:pPr>
      <w:r>
        <w:t>If none exists, a new `Event` is created with status `ACTIVE`.</w:t>
      </w:r>
    </w:p>
    <w:p>
      <w:pPr>
        <w:pStyle w:val="ListNumber"/>
      </w:pPr>
      <w:r>
        <w:t>If one exists, the event's `severity` and `last_seen` timestamp are updated.</w:t>
      </w:r>
    </w:p>
    <w:p>
      <w:pPr>
        <w:pStyle w:val="ListNumber"/>
      </w:pPr>
      <w:r>
        <w:t>**Resolution:** If the sensor returns to normal range (Z_score &lt; 3.0), the anomaly service updates the event's status to `RESOLVED` and calculates the total duration.</w:t>
      </w:r>
    </w:p>
    <w:p>
      <w:pPr>
        <w:pStyle w:val="Heading2"/>
      </w:pPr>
      <w:r>
        <w:t>3. Database Interaction</w:t>
      </w:r>
    </w:p>
    <w:p>
      <w:pPr>
        <w:pStyle w:val="ListBullet"/>
      </w:pPr>
      <w:r>
        <w:t>**Table:** `anomalies`</w:t>
      </w:r>
    </w:p>
    <w:p>
      <w:pPr>
        <w:pStyle w:val="ListBullet"/>
      </w:pPr>
      <w:r>
        <w:t>**Fields:** `id`, `device_id`, `sensor`, `anomaly_type` (HIGH/LOW), `severity`, `value`, `threshold`, `status`, `created_at`, `resolved_at`.</w:t>
      </w:r>
    </w:p>
    <w:p>
      <w:pPr>
        <w:pStyle w:val="ListBullet"/>
      </w:pPr>
      <w:r>
        <w:t>**Operations:** Read via `eq('status', 'ACTIVE')` to find existing events. Upsert to update or resolve.</w:t>
      </w:r>
    </w:p>
    <w:p>
      <w:r>
        <w:br w:type="page"/>
      </w:r>
    </w:p>
    <w:p>
      <w:pPr>
        <w:pStyle w:val="Heading1"/>
      </w:pPr>
      <w:r>
        <w:t>Event Lifecycle</w:t>
      </w:r>
    </w:p>
    <w:p>
      <w:r>
        <w:t>Located in: backend/app/services/anomaly_service.py and Database table anomalies.</w:t>
      </w:r>
    </w:p>
    <w:p>
      <w:pPr>
        <w:pStyle w:val="Heading2"/>
      </w:pPr>
      <w:r>
        <w:t>1. Event Definition</w:t>
      </w:r>
    </w:p>
    <w:p>
      <w:r>
        <w:t>An event is the stateful aggregation of an anomaly over time. Instead of triggering thousands of alerts for a fluctuating temperature sensor, the system groups them into a single "Event" that opens when the anomaly begins and closes when conditions normalize.</w:t>
      </w:r>
    </w:p>
    <w:p>
      <w:pPr>
        <w:pStyle w:val="Heading2"/>
      </w:pPr>
      <w:r>
        <w:t>2. Event Model Structure</w:t>
      </w:r>
    </w:p>
    <w:p>
      <w:pPr>
        <w:pStyle w:val="ListBullet"/>
      </w:pPr>
      <w:r>
        <w:t>**id:** UUID.</w:t>
      </w:r>
    </w:p>
    <w:p>
      <w:pPr>
        <w:pStyle w:val="ListBullet"/>
      </w:pPr>
      <w:r>
        <w:t>**device_id:** The origin ESP32 (e.g., `MARUDAM-01`).</w:t>
      </w:r>
    </w:p>
    <w:p>
      <w:pPr>
        <w:pStyle w:val="ListBullet"/>
      </w:pPr>
      <w:r>
        <w:t>**sensor:** The specific metric (e.g., `soil_moisture`).</w:t>
      </w:r>
    </w:p>
    <w:p>
      <w:pPr>
        <w:pStyle w:val="ListBullet"/>
      </w:pPr>
      <w:r>
        <w:t>**anomaly_type:** Directional constraint breach (`HIGH` or `LOW`).</w:t>
      </w:r>
    </w:p>
    <w:p>
      <w:pPr>
        <w:pStyle w:val="ListBullet"/>
      </w:pPr>
      <w:r>
        <w:t>**severity:** (0.0 to 1.0) Float determining criticalness.</w:t>
      </w:r>
    </w:p>
    <w:p>
      <w:pPr>
        <w:pStyle w:val="ListBullet"/>
      </w:pPr>
      <w:r>
        <w:t>**status:** `ACTIVE` (ongoing) or `RESOLVED` (normalized).</w:t>
      </w:r>
    </w:p>
    <w:p>
      <w:pPr>
        <w:pStyle w:val="Heading2"/>
      </w:pPr>
      <w:r>
        <w:t>3. The Lifecycle</w:t>
      </w:r>
    </w:p>
    <w:p>
      <w:pPr>
        <w:pStyle w:val="ListNumber"/>
      </w:pPr>
      <w:r>
        <w:t>**Creation:** Triggered when Z-score &gt; 3.0. Row inserted with status `ACTIVE`.</w:t>
      </w:r>
    </w:p>
    <w:p>
      <w:pPr>
        <w:pStyle w:val="ListNumber"/>
      </w:pPr>
      <w:r>
        <w:t>**Update / Escalation:** As subsequent readings arrive, if Z-score remains &gt; 3.0, the backend performs an `UPSERT`, updating the `severity` to the maximum observed and pushing the `last_seen` timestamp.</w:t>
      </w:r>
    </w:p>
    <w:p>
      <w:pPr>
        <w:pStyle w:val="ListNumber"/>
      </w:pPr>
      <w:r>
        <w:t>**Resolution:** When a reading arrives with Z-score &lt; 3.0, the backend queries for `ACTIVE` events for that sensor. It issues an `UPDATE`, changing the status to `RESOLVED` and freezing the timestamp.</w:t>
      </w:r>
    </w:p>
    <w:p>
      <w:pPr>
        <w:pStyle w:val="Heading2"/>
      </w:pPr>
      <w:r>
        <w:t>4. Frontend Integration</w:t>
      </w:r>
    </w:p>
    <w:p>
      <w:r>
        <w:t>The Next.js dashboard uses a dual approach to display events:</w:t>
      </w:r>
    </w:p>
    <w:p>
      <w:pPr>
        <w:pStyle w:val="ListNumber"/>
      </w:pPr>
      <w:r>
        <w:t>On initial load, it fetches all recent events via `fetchRecentAnomalies`.</w:t>
      </w:r>
    </w:p>
    <w:p>
      <w:pPr>
        <w:pStyle w:val="ListNumber"/>
      </w:pPr>
      <w:r>
        <w:t>It subscribes to Supabase Realtime `INSERT` and `UPDATE` on the `anomalies` table to dynamically push new event cards into the UI without page refreshes.</w:t>
      </w:r>
    </w:p>
    <w:p>
      <w:r>
        <w:br w:type="page"/>
      </w:r>
    </w:p>
    <w:p>
      <w:pPr>
        <w:pStyle w:val="Heading1"/>
      </w:pPr>
      <w:r>
        <w:t>Risk Engine</w:t>
      </w:r>
    </w:p>
    <w:p>
      <w:r>
        <w:t>The Risk Engine evaluates the overall health of the field based on aggregated sensor anomalies, combining them into a single holistic risk score.</w:t>
      </w:r>
    </w:p>
    <w:p>
      <w:r>
        <w:t>Located primarily in inferred logic within backend decision making (e.g. anomaly_service.py leading to /api/decision).</w:t>
      </w:r>
    </w:p>
    <w:p>
      <w:pPr>
        <w:pStyle w:val="Heading2"/>
      </w:pPr>
      <w:r>
        <w:t>1. Risk Scoring Logic</w:t>
      </w:r>
    </w:p>
    <w:p>
      <w:r>
        <w:t>The system computes an overall risk level based on the count and severity of active anomalies.</w:t>
      </w:r>
    </w:p>
    <w:p>
      <w:pPr>
        <w:pStyle w:val="ListBullet"/>
      </w:pPr>
      <w:r>
        <w:t>**LOW RISK:** No active anomalies, or only anomalies with severity &lt; 0.2.</w:t>
      </w:r>
    </w:p>
    <w:p>
      <w:pPr>
        <w:pStyle w:val="ListBullet"/>
      </w:pPr>
      <w:r>
        <w:t>**MEDIUM RISK:** One or more anomalies with severity &gt; 0.2 but &lt; 0.7.</w:t>
      </w:r>
    </w:p>
    <w:p>
      <w:pPr>
        <w:pStyle w:val="ListBullet"/>
      </w:pPr>
      <w:r>
        <w:t>**HIGH RISK:** Multiple anomalies, or at least one anomaly with severity &gt;= 0.7 (e.g., severe drought or heat stress).</w:t>
      </w:r>
    </w:p>
    <w:p>
      <w:pPr>
        <w:pStyle w:val="ListBullet"/>
      </w:pPr>
      <w:r>
        <w:t>**CRITICAL RISK:** Critical sensor thresholds breached (e.g., soil moisture falls below permanent wilting point equivalents).</w:t>
      </w:r>
    </w:p>
    <w:p>
      <w:pPr>
        <w:pStyle w:val="Heading2"/>
      </w:pPr>
      <w:r>
        <w:t>2. Recommendation Matrix</w:t>
      </w:r>
    </w:p>
    <w:p>
      <w:r>
        <w:t>The risk engine outputs deterministic recommendations before AI is involved:</w:t>
      </w:r>
    </w:p>
    <w:p>
      <w:pPr>
        <w:pStyle w:val="ListBullet"/>
      </w:pPr>
      <w:r>
        <w:t>**Low Risk:** "Optimal conditions. Continue standard monitoring."</w:t>
      </w:r>
    </w:p>
    <w:p>
      <w:pPr>
        <w:pStyle w:val="ListBullet"/>
      </w:pPr>
      <w:r>
        <w:t>**High Temp + Low Moisture:** "High risk of heat stress. Immediate irrigation recommended."</w:t>
      </w:r>
    </w:p>
    <w:p>
      <w:pPr>
        <w:pStyle w:val="ListBullet"/>
      </w:pPr>
      <w:r>
        <w:t>**Low Temp + High Humidity:** "Fungal disease risk. Reduce irrigation, monitor for blight."</w:t>
      </w:r>
    </w:p>
    <w:p>
      <w:r>
        <w:t>*(Note: AI can override or enrich these rules if /api/chat or full AI analysis is invoked).*</w:t>
      </w:r>
    </w:p>
    <w:p>
      <w:r>
        <w:br w:type="page"/>
      </w:r>
    </w:p>
    <w:p>
      <w:pPr>
        <w:pStyle w:val="Heading1"/>
      </w:pPr>
      <w:r>
        <w:t>Recommendation Engine</w:t>
      </w:r>
    </w:p>
    <w:p>
      <w:r>
        <w:t>The recommendation engine in MARUDAM operates in two distinct tiers: Rule-Based (Deterministic) and AI-Based (Generative).</w:t>
      </w:r>
    </w:p>
    <w:p>
      <w:pPr>
        <w:pStyle w:val="Heading2"/>
      </w:pPr>
      <w:r>
        <w:t>1. Rule-Based Recommendations</w:t>
      </w:r>
    </w:p>
    <w:p>
      <w:r>
        <w:t>Located entirely within the backend/ logic (prior to /api/decision serialization).</w:t>
      </w:r>
    </w:p>
    <w:p>
      <w:r>
        <w:t>These recommendations are hardcoded safety fallbacks that trigger immediately upon event creation.</w:t>
      </w:r>
    </w:p>
    <w:p>
      <w:pPr>
        <w:pStyle w:val="ListBullet"/>
      </w:pPr>
      <w:r>
        <w:t>**Trigger:** Active anomalies grouped by the Risk Engine.</w:t>
      </w:r>
    </w:p>
    <w:p>
      <w:pPr>
        <w:pStyle w:val="ListBullet"/>
      </w:pPr>
      <w:r>
        <w:t>**Example Logic:**</w:t>
      </w:r>
    </w:p>
    <w:p>
      <w:r>
        <w:t xml:space="preserve">  - IF severity &gt;= 0.8 AND sensor == 'soil_moisture' AND type == 'LOW':</w:t>
      </w:r>
    </w:p>
    <w:p>
      <w:r>
        <w:t xml:space="preserve">    - Recommendation: "CRITICAL: Irrigate immediately to prevent permanent wilting."</w:t>
      </w:r>
    </w:p>
    <w:p>
      <w:r>
        <w:t xml:space="preserve">  - IF severity &gt;= 0.8 AND sensor == 'air_temperature' AND type == 'HIGH':</w:t>
      </w:r>
    </w:p>
    <w:p>
      <w:r>
        <w:t xml:space="preserve">    - Recommendation: "CRITICAL: Deploy shade nets if possible. Increase irrigation to mitigate heat stress."</w:t>
      </w:r>
    </w:p>
    <w:p>
      <w:pPr>
        <w:pStyle w:val="ListBullet"/>
      </w:pPr>
      <w:r>
        <w:t>**Execution:** Instantaneous, deterministic.</w:t>
      </w:r>
    </w:p>
    <w:p>
      <w:pPr>
        <w:pStyle w:val="Heading2"/>
      </w:pPr>
      <w:r>
        <w:t>2. AI-Based Recommendations (Gemini)</w:t>
      </w:r>
    </w:p>
    <w:p>
      <w:r>
        <w:t>Located in backend/app/services/ai_service.py.</w:t>
      </w:r>
    </w:p>
    <w:p>
      <w:r>
        <w:t>These recommendations are generated on-demand when the user queries the chatbot. They supersede rule-based logic by factoring in multiple dimensions.</w:t>
      </w:r>
    </w:p>
    <w:p>
      <w:pPr>
        <w:pStyle w:val="Heading3"/>
      </w:pPr>
      <w:r>
        <w:t>Context Matrix Supplied to AI:</w:t>
      </w:r>
    </w:p>
    <w:p>
      <w:pPr>
        <w:pStyle w:val="ListNumber"/>
      </w:pPr>
      <w:r>
        <w:t>**Current Physical Anomalies** (e.g. Temp is HIGH, Moisture is LOW).</w:t>
      </w:r>
    </w:p>
    <w:p>
      <w:pPr>
        <w:pStyle w:val="ListNumber"/>
      </w:pPr>
      <w:r>
        <w:t>**Crop Growth Stage** (e.g. Rice - Tillering Stage).</w:t>
      </w:r>
    </w:p>
    <w:p>
      <w:pPr>
        <w:pStyle w:val="ListNumber"/>
      </w:pPr>
      <w:r>
        <w:t>**Location/Climate Zone** (e.g. Tamil Nadu, Coastal Saline).</w:t>
      </w:r>
    </w:p>
    <w:p>
      <w:pPr>
        <w:pStyle w:val="Heading3"/>
      </w:pPr>
      <w:r>
        <w:t>Generative Logic:</w:t>
      </w:r>
    </w:p>
    <w:p>
      <w:r>
        <w:t>The AI is instructed to cross-reference the anomaly with the crop stage.</w:t>
      </w:r>
    </w:p>
    <w:p>
      <w:pPr>
        <w:pStyle w:val="ListBullet"/>
      </w:pPr>
      <w:r>
        <w:t>*Rule-Based output would say:* "Moisture is low, irrigate."</w:t>
      </w:r>
    </w:p>
    <w:p>
      <w:pPr>
        <w:pStyle w:val="ListBullet"/>
      </w:pPr>
      <w:r>
        <w:t>*AI-Based output says:* "Because your Rice is in the Tillering stage, the low moisture is critical. However, in Tamil Nadu's coastal zone, avoid saline groundwater. Irrigate with 10mm of freshwater immediately."</w:t>
      </w:r>
    </w:p>
    <w:p>
      <w:r/>
      <w:r>
        <w:rPr>
          <w:b/>
        </w:rPr>
        <w:t>Note:</w:t>
      </w:r>
      <w:r>
        <w:t xml:space="preserve"> Weather integration was referenced in the prompt design for Gemini ("consider upcoming rain"), but the actual weather API fetch logic is currently </w:t>
      </w:r>
      <w:r>
        <w:rPr>
          <w:b/>
        </w:rPr>
        <w:t>NOT IMPLEMENTED</w:t>
      </w:r>
      <w:r>
        <w:t xml:space="preserve"> in the backend codebase.</w:t>
      </w:r>
    </w:p>
    <w:p>
      <w:r>
        <w:br w:type="page"/>
      </w:r>
    </w:p>
    <w:p>
      <w:pPr>
        <w:pStyle w:val="Heading1"/>
      </w:pPr>
      <w:r>
        <w:t>AI &amp; Gemini System Architecture</w:t>
      </w:r>
    </w:p>
    <w:p>
      <w:r>
        <w:t>MARUDAM incorporates Google's Gemini AI to interpret agricultural anomalies and provide contextualized recommendations.</w:t>
      </w:r>
    </w:p>
    <w:p>
      <w:r>
        <w:t>Located in: backend/app/services/ai_service.py</w:t>
      </w:r>
    </w:p>
    <w:p>
      <w:pPr>
        <w:pStyle w:val="Heading2"/>
      </w:pPr>
      <w:r>
        <w:t>1. Rule-Based vs AI-Derived Distinction</w:t>
      </w:r>
    </w:p>
    <w:p>
      <w:r/>
      <w:r>
        <w:rPr>
          <w:b/>
        </w:rPr>
        <w:t>CRITICAL UNDERSTANDING:</w:t>
      </w:r>
      <w:r/>
    </w:p>
    <w:p>
      <w:r>
        <w:t xml:space="preserve">Gemini does </w:t>
      </w:r>
      <w:r>
        <w:rPr>
          <w:b/>
        </w:rPr>
        <w:t>NOT</w:t>
      </w:r>
      <w:r>
        <w:t xml:space="preserve"> detect anomalies. Gemini does </w:t>
      </w:r>
      <w:r>
        <w:rPr>
          <w:b/>
        </w:rPr>
        <w:t>NOT</w:t>
      </w:r>
      <w:r>
        <w:t xml:space="preserve"> read raw serial streams to decide if the temperature is too high.</w:t>
      </w:r>
    </w:p>
    <w:p>
      <w:r>
        <w:t xml:space="preserve">The rule-based Python backend (adaptive_baseline_service.py &amp; anomaly_service.py) handles all mathematical thresholds and event creation. </w:t>
      </w:r>
    </w:p>
    <w:p>
      <w:r>
        <w:t xml:space="preserve">Gemini is strictly used for </w:t>
      </w:r>
      <w:r>
        <w:rPr>
          <w:b/>
        </w:rPr>
        <w:t>post-event analysis</w:t>
      </w:r>
      <w:r>
        <w:t xml:space="preserve"> and </w:t>
      </w:r>
      <w:r>
        <w:rPr>
          <w:b/>
        </w:rPr>
        <w:t>recommendation generation</w:t>
      </w:r>
      <w:r>
        <w:t>.</w:t>
      </w:r>
    </w:p>
    <w:p>
      <w:pPr>
        <w:pStyle w:val="Heading2"/>
      </w:pPr>
      <w:r>
        <w:t>2. Trigger Conditions</w:t>
      </w:r>
    </w:p>
    <w:p>
      <w:r>
        <w:t>Gemini is invoked when:</w:t>
      </w:r>
    </w:p>
    <w:p>
      <w:pPr>
        <w:pStyle w:val="ListNumber"/>
      </w:pPr>
      <w:r>
        <w:t>The frontend explicitly requests AI analysis via the Chat interface (`/api/chat`).</w:t>
      </w:r>
    </w:p>
    <w:p>
      <w:pPr>
        <w:pStyle w:val="ListNumber"/>
      </w:pPr>
      <w:r>
        <w:t>The risk engine aggregates active anomalies and decides they warrant a complex text explanation.</w:t>
      </w:r>
    </w:p>
    <w:p>
      <w:pPr>
        <w:pStyle w:val="ListNumber"/>
      </w:pPr>
      <w:r>
        <w:t>The farmer clicks the "Ask Marudam" FAB on the dashboard and asks a direct question.</w:t>
      </w:r>
    </w:p>
    <w:p>
      <w:pPr>
        <w:pStyle w:val="Heading2"/>
      </w:pPr>
      <w:r>
        <w:t>3. Contextual Data Injection</w:t>
      </w:r>
    </w:p>
    <w:p>
      <w:r>
        <w:t>When an AI prompt is generated, the backend gathers massive amounts of context to ensure the LLM's response is hyper-localized:</w:t>
      </w:r>
    </w:p>
    <w:p>
      <w:pPr>
        <w:pStyle w:val="ListBullet"/>
      </w:pPr>
      <w:r>
        <w:t>**Location Data:** Indian State, District, and Climate Zone (via `india_context_service.py`).</w:t>
      </w:r>
    </w:p>
    <w:p>
      <w:pPr>
        <w:pStyle w:val="ListBullet"/>
      </w:pPr>
      <w:r>
        <w:t>**Crop Data:** The specific crop currently planted on that device's field (e.g., Rice, Seedling stage).</w:t>
      </w:r>
    </w:p>
    <w:p>
      <w:pPr>
        <w:pStyle w:val="ListBullet"/>
      </w:pPr>
      <w:r>
        <w:t>**Current Readings:** The latest `SensorReading` packet.</w:t>
      </w:r>
    </w:p>
    <w:p>
      <w:pPr>
        <w:pStyle w:val="ListBullet"/>
      </w:pPr>
      <w:r>
        <w:t>**Active Anomalies:** All currently `ACTIVE` anomalies from the database.</w:t>
      </w:r>
    </w:p>
    <w:p>
      <w:pPr>
        <w:pStyle w:val="ListBullet"/>
      </w:pPr>
      <w:r>
        <w:t>**Adaptive Baselines:** The current accepted baseline range for the sensors.</w:t>
      </w:r>
    </w:p>
    <w:p>
      <w:pPr>
        <w:pStyle w:val="Heading2"/>
      </w:pPr>
      <w:r>
        <w:t>4. Prompt Construction &amp; System Instructions</w:t>
      </w:r>
    </w:p>
    <w:p>
      <w:r>
        <w:t>The system prompt strictly instructs Gemini to act as "Marudam, an expert AI agricultural assistant in India."</w:t>
      </w:r>
    </w:p>
    <w:p>
      <w:r>
        <w:t>It mandates that Gemini must base its recommendations purely on the provided context block, rather than hallucinating external conditions.</w:t>
      </w:r>
    </w:p>
    <w:p>
      <w:pPr>
        <w:pStyle w:val="Heading2"/>
      </w:pPr>
      <w:r>
        <w:t>5. Fallback Behavior</w:t>
      </w:r>
    </w:p>
    <w:p>
      <w:pPr>
        <w:pStyle w:val="ListBullet"/>
      </w:pPr>
      <w:r>
        <w:t>**Missing API Key:** If `GEMINI_API_KEY` is not present in `.env`, `ai_service.py` safely logs a warning and returns fallback hardcoded recommendations (e.g., "AI Unavailable: Inspect irrigation system manually").</w:t>
      </w:r>
    </w:p>
    <w:p>
      <w:pPr>
        <w:pStyle w:val="ListBullet"/>
      </w:pPr>
      <w:r>
        <w:t>**API Timeout/Error:** Wrapped in try/except blocks to return safe fallback JSON.</w:t>
      </w:r>
    </w:p>
    <w:p>
      <w:pPr>
        <w:pStyle w:val="Heading2"/>
      </w:pPr>
      <w:r>
        <w:t>6. Frontend Chat Interface</w:t>
      </w:r>
    </w:p>
    <w:p>
      <w:pPr>
        <w:pStyle w:val="ListBullet"/>
      </w:pPr>
      <w:r>
        <w:t>**Component:** `MarudamChat.tsx`</w:t>
      </w:r>
    </w:p>
    <w:p>
      <w:pPr>
        <w:pStyle w:val="ListBullet"/>
      </w:pPr>
      <w:r>
        <w:t>**Behavior:** The frontend sends user queries to the backend. The backend enriches the query with the farm's telemetry context *before* sending it to Gemini, ensuring the chat is always context-aware without the frontend needing to assemble the payload.</w:t>
      </w:r>
    </w:p>
    <w:p>
      <w:r>
        <w:br w:type="page"/>
      </w:r>
    </w:p>
    <w:p>
      <w:pPr>
        <w:pStyle w:val="Heading1"/>
      </w:pPr>
      <w:r>
        <w:t>Localization (i18n)</w:t>
      </w:r>
    </w:p>
    <w:p>
      <w:r>
        <w:t>MARUDAM strongly prioritizes Indian local language support to maximize accessibility for farmers across diverse linguistic regions.</w:t>
      </w:r>
    </w:p>
    <w:p>
      <w:pPr>
        <w:pStyle w:val="Heading2"/>
      </w:pPr>
      <w:r>
        <w:t>1. Supported Languages</w:t>
      </w:r>
    </w:p>
    <w:p>
      <w:r>
        <w:t>The system supports exactly 22 scheduled Indian languages, plus English:</w:t>
      </w:r>
    </w:p>
    <w:p>
      <w:r>
        <w:t>en (English), hi (Hindi), ta (Tamil), te (Telugu), mr (Marathi), gu (Gujarati), bn (Bengali), pa (Punjabi), kn (Kannada), ml (Malayalam), or (Odia), as (Assamese), ur (Urdu), sa (Sanskrit), ks (Kashmiri), ne (Nepali), sd (Sindhi), kok (Konkani), doi (Dogri), mai (Maithili), sat (Santali), mni (Manipuri), bho (Bhojpuri).</w:t>
      </w:r>
    </w:p>
    <w:p>
      <w:pPr>
        <w:pStyle w:val="Heading2"/>
      </w:pPr>
      <w:r>
        <w:t>2. Implementation Mechanism</w:t>
      </w:r>
    </w:p>
    <w:p>
      <w:pPr>
        <w:pStyle w:val="ListBullet"/>
      </w:pPr>
      <w:r>
        <w:t>**File Structure:** `src/lib/i18n/locales/*.ts`</w:t>
      </w:r>
    </w:p>
    <w:p>
      <w:pPr>
        <w:pStyle w:val="ListBullet"/>
      </w:pPr>
      <w:r>
        <w:t>**Canonical Schema:** English (`en.ts`) acts as the source of truth for all keys.</w:t>
      </w:r>
    </w:p>
    <w:p>
      <w:pPr>
        <w:pStyle w:val="ListBullet"/>
      </w:pPr>
      <w:r>
        <w:t>**Loading:** The Next.js application uses a custom lightweight translation hook (`useTranslation`) rather than a heavy library like `i18next`.</w:t>
      </w:r>
    </w:p>
    <w:p>
      <w:pPr>
        <w:pStyle w:val="ListBullet"/>
      </w:pPr>
      <w:r>
        <w:t>**RTL Detection:** The system includes automated Right-To-Left directionality switching, particularly vital for `ur` (Urdu) and `ks` (Kashmiri).</w:t>
      </w:r>
    </w:p>
    <w:p>
      <w:pPr>
        <w:pStyle w:val="Heading2"/>
      </w:pPr>
      <w:r>
        <w:t>3. Translation Keys</w:t>
      </w:r>
    </w:p>
    <w:p>
      <w:r>
        <w:t>Dictionaries are strongly typed in TypeScript to prevent missing translations from crashing the UI at runtime.</w:t>
      </w:r>
    </w:p>
    <w:p>
      <w:r>
        <w:t>Categories include:</w:t>
      </w:r>
    </w:p>
    <w:p>
      <w:pPr>
        <w:pStyle w:val="ListBullet"/>
      </w:pPr>
      <w:r>
        <w:t>`common`: Navigation, generic buttons (Save, Cancel).</w:t>
      </w:r>
    </w:p>
    <w:p>
      <w:pPr>
        <w:pStyle w:val="ListBullet"/>
      </w:pPr>
      <w:r>
        <w:t>`dashboard`: Sensor names, statuses.</w:t>
      </w:r>
    </w:p>
    <w:p>
      <w:pPr>
        <w:pStyle w:val="ListBullet"/>
      </w:pPr>
      <w:r>
        <w:t>`auth`: Login, registration prompts.</w:t>
      </w:r>
    </w:p>
    <w:p>
      <w:pPr>
        <w:pStyle w:val="ListBullet"/>
      </w:pPr>
      <w:r>
        <w:t>`settings`: Profile updates, language selectors.</w:t>
      </w:r>
    </w:p>
    <w:p>
      <w:pPr>
        <w:pStyle w:val="Heading2"/>
      </w:pPr>
      <w:r>
        <w:t>4. Maintenance Script</w:t>
      </w:r>
    </w:p>
    <w:p>
      <w:r>
        <w:t>A python script backend/scripts/translate_locales.py was implemented using Google Gemini to automatically populate the 22 language files from the canonical English template, ensuring 100% key coverage.</w:t>
      </w:r>
    </w:p>
    <w:p>
      <w:r>
        <w:br w:type="page"/>
      </w:r>
    </w:p>
    <w:p>
      <w:pPr>
        <w:pStyle w:val="Heading1"/>
      </w:pPr>
      <w:r>
        <w:t>Security Architecture</w:t>
      </w:r>
    </w:p>
    <w:p>
      <w:pPr>
        <w:pStyle w:val="Heading2"/>
      </w:pPr>
      <w:r>
        <w:t>1. Environment Variables &amp; Secret Handling</w:t>
      </w:r>
    </w:p>
    <w:p>
      <w:r>
        <w:t>MARUDAM strictly enforces separation of concerns between public frontend API keys and backend service roles.</w:t>
      </w:r>
    </w:p>
    <w:p>
      <w:pPr>
        <w:pStyle w:val="Heading3"/>
      </w:pPr>
      <w:r>
        <w:t>Frontend (`.env.local`)</w:t>
      </w:r>
    </w:p>
    <w:p>
      <w:pPr>
        <w:pStyle w:val="ListBullet"/>
      </w:pPr>
      <w:r>
        <w:t>**`NEXT_PUBLIC_SUPABASE_URL`**: Safe to expose in the browser. Points to the Supabase instance.</w:t>
      </w:r>
    </w:p>
    <w:p>
      <w:pPr>
        <w:pStyle w:val="ListBullet"/>
      </w:pPr>
      <w:r>
        <w:t>**`NEXT_PUBLIC_SUPABASE_PUBLISHABLE_KEY`**: Safe to expose. Subject to Row Level Security (RLS). Cannot write or read sensitive data unless RLS policies permit it.</w:t>
      </w:r>
    </w:p>
    <w:p>
      <w:pPr>
        <w:pStyle w:val="ListBullet"/>
      </w:pPr>
      <w:r>
        <w:t>**`OPENAI_API_KEY`**: **WARNING**: This is currently located in `.env.local`. It MUST NOT be prefixed with `NEXT_PUBLIC_` to prevent it from leaking into the client bundle. The Next.js API routes or the local FastAPI backend should handle Gemini calls.</w:t>
      </w:r>
    </w:p>
    <w:p>
      <w:pPr>
        <w:pStyle w:val="Heading3"/>
      </w:pPr>
      <w:r>
        <w:t>Backend (`backend/.env`)</w:t>
      </w:r>
    </w:p>
    <w:p>
      <w:pPr>
        <w:pStyle w:val="ListBullet"/>
      </w:pPr>
      <w:r>
        <w:t>**`SUPABASE_SERVICE_ROLE_KEY`**: Highly sensitive. Grants root access to the Supabase database, bypassing all RLS policies. It is used strictly by the FastAPI backend to insert sensor readings and baselines. NEVER exposed to the frontend.</w:t>
      </w:r>
    </w:p>
    <w:p>
      <w:pPr>
        <w:pStyle w:val="ListBullet"/>
      </w:pPr>
      <w:r>
        <w:t>**`GEMINI_API_KEY`**: Highly sensitive. Used by `ai_service.py` to generate Chat responses.</w:t>
      </w:r>
    </w:p>
    <w:p>
      <w:pPr>
        <w:pStyle w:val="Heading2"/>
      </w:pPr>
      <w:r>
        <w:t>2. Supabase Row Level Security (RLS)</w:t>
      </w:r>
    </w:p>
    <w:p>
      <w:r>
        <w:t>By default, Supabase tables are secure and reject all requests.</w:t>
      </w:r>
    </w:p>
    <w:p>
      <w:pPr>
        <w:pStyle w:val="ListNumber"/>
      </w:pPr>
      <w:r>
        <w:t>**Backend Inserts**: The Python backend uses the Service Role Key, meaning it is not blocked by RLS.</w:t>
      </w:r>
    </w:p>
    <w:p>
      <w:pPr>
        <w:pStyle w:val="ListNumber"/>
      </w:pPr>
      <w:r>
        <w:t>**Frontend Reads**: A custom script (`setup_rls.sql`) was created to explicitly apply `GRANT SELECT` and `CREATE POLICY ... FOR SELECT USING (true)` on the `sensor_readings`, `anomalies`, `devices`, and `farms` tables. This allows the Vercel frontend to fetch the dashboard data without throwing a `401 Unauthorized` error.</w:t>
      </w:r>
    </w:p>
    <w:p>
      <w:pPr>
        <w:pStyle w:val="ListNumber"/>
      </w:pPr>
      <w:r>
        <w:t>**Data Modification**: The dashboard is intentionally read-only. No RLS policies exist that allow public `INSERT`, `UPDATE`, or `DELETE`.</w:t>
      </w:r>
    </w:p>
    <w:p>
      <w:pPr>
        <w:pStyle w:val="Heading2"/>
      </w:pPr>
      <w:r>
        <w:t>3. Network and CORS</w:t>
      </w:r>
    </w:p>
    <w:p>
      <w:pPr>
        <w:pStyle w:val="ListBullet"/>
      </w:pPr>
      <w:r>
        <w:t>**FastAPI CORS**: Configured via `CORS_ORIGINS` in `.env`. By default, only allows `http://localhost:3000` to prevent malicious cross-origin requests to the local hardware integration server.</w:t>
      </w:r>
    </w:p>
    <w:p>
      <w:r>
        <w:br w:type="page"/>
      </w:r>
    </w:p>
    <w:p>
      <w:pPr>
        <w:pStyle w:val="Heading1"/>
      </w:pPr>
      <w:r>
        <w:t>Implementation Status</w:t>
      </w:r>
    </w:p>
    <w:p>
      <w:r>
        <w:t>Current feature status of the MARUDAM system.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Status</w:t>
            </w:r>
          </w:p>
        </w:tc>
        <w:tc>
          <w:tcPr>
            <w:tcW w:type="dxa" w:w="2160"/>
          </w:tcPr>
          <w:p>
            <w:r>
              <w:t>Evidence</w:t>
            </w:r>
          </w:p>
        </w:tc>
        <w:tc>
          <w:tcPr>
            <w:tcW w:type="dxa" w:w="2160"/>
          </w:tcPr>
          <w:p>
            <w:r>
              <w:t>Notes</w:t>
            </w:r>
          </w:p>
        </w:tc>
      </w:tr>
      <w:tr>
        <w:tc>
          <w:tcPr>
            <w:tcW w:type="dxa" w:w="2160"/>
          </w:tcPr>
          <w:p>
            <w:r>
              <w:t>ESP32 Serial Ingestion</w:t>
            </w:r>
          </w:p>
        </w:tc>
        <w:tc>
          <w:tcPr>
            <w:tcW w:type="dxa" w:w="2160"/>
          </w:tcPr>
          <w:p>
            <w:r>
              <w:t>IMPLEMENTED</w:t>
            </w:r>
          </w:p>
        </w:tc>
        <w:tc>
          <w:tcPr>
            <w:tcW w:type="dxa" w:w="2160"/>
          </w:tcPr>
          <w:p>
            <w:r>
              <w:t>`serial_manager.py`</w:t>
            </w:r>
          </w:p>
        </w:tc>
        <w:tc>
          <w:tcPr>
            <w:tcW w:type="dxa" w:w="2160"/>
          </w:tcPr>
          <w:p>
            <w:r>
              <w:t>Automatically detects COM ports and parses both JSON and human-readable text fallbacks.</w:t>
            </w:r>
          </w:p>
        </w:tc>
      </w:tr>
      <w:tr>
        <w:tc>
          <w:tcPr>
            <w:tcW w:type="dxa" w:w="2160"/>
          </w:tcPr>
          <w:p>
            <w:r>
              <w:t>Physical Sensors (Temp/Hum/Lux/Moisture)</w:t>
            </w:r>
          </w:p>
        </w:tc>
        <w:tc>
          <w:tcPr>
            <w:tcW w:type="dxa" w:w="2160"/>
          </w:tcPr>
          <w:p>
            <w:r>
              <w:t>IMPLEMENTED</w:t>
            </w:r>
          </w:p>
        </w:tc>
        <w:tc>
          <w:tcPr>
            <w:tcW w:type="dxa" w:w="2160"/>
          </w:tcPr>
          <w:p>
            <w:r>
              <w:t>`main.cpp`, `sensor_service.py`</w:t>
            </w:r>
          </w:p>
        </w:tc>
        <w:tc>
          <w:tcPr>
            <w:tcW w:type="dxa" w:w="2160"/>
          </w:tcPr>
          <w:p>
            <w:r>
              <w:t>Readings map correctly to Pydantic models and Supabase.</w:t>
            </w:r>
          </w:p>
        </w:tc>
      </w:tr>
      <w:tr>
        <w:tc>
          <w:tcPr>
            <w:tcW w:type="dxa" w:w="2160"/>
          </w:tcPr>
          <w:p>
            <w:r>
              <w:t>pH/EC Readings</w:t>
            </w:r>
          </w:p>
        </w:tc>
        <w:tc>
          <w:tcPr>
            <w:tcW w:type="dxa" w:w="2160"/>
          </w:tcPr>
          <w:p>
            <w:r>
              <w:t>PARTIALLY IMPLEMENTED</w:t>
            </w:r>
          </w:p>
        </w:tc>
        <w:tc>
          <w:tcPr>
            <w:tcW w:type="dxa" w:w="2160"/>
          </w:tcPr>
          <w:p>
            <w:r>
              <w:t>`soil_dataset_service.py`</w:t>
            </w:r>
          </w:p>
        </w:tc>
        <w:tc>
          <w:tcPr>
            <w:tcW w:type="dxa" w:w="2160"/>
          </w:tcPr>
          <w:p>
            <w:r>
              <w:t>Implemented purely as a dataset lookup based on crop. There are no physical pH/EC sensors attached to the ESP32.</w:t>
            </w:r>
          </w:p>
        </w:tc>
      </w:tr>
      <w:tr>
        <w:tc>
          <w:tcPr>
            <w:tcW w:type="dxa" w:w="2160"/>
          </w:tcPr>
          <w:p>
            <w:r>
              <w:t>Supabase Database Persistence</w:t>
            </w:r>
          </w:p>
        </w:tc>
        <w:tc>
          <w:tcPr>
            <w:tcW w:type="dxa" w:w="2160"/>
          </w:tcPr>
          <w:p>
            <w:r>
              <w:t>IMPLEMENTED</w:t>
            </w:r>
          </w:p>
        </w:tc>
        <w:tc>
          <w:tcPr>
            <w:tcW w:type="dxa" w:w="2160"/>
          </w:tcPr>
          <w:p>
            <w:r>
              <w:t>`supabase_service.py`</w:t>
            </w:r>
          </w:p>
        </w:tc>
        <w:tc>
          <w:tcPr>
            <w:tcW w:type="dxa" w:w="2160"/>
          </w:tcPr>
          <w:p>
            <w:r>
              <w:t>Service role key successfully inserts readings and events.</w:t>
            </w:r>
          </w:p>
        </w:tc>
      </w:tr>
      <w:tr>
        <w:tc>
          <w:tcPr>
            <w:tcW w:type="dxa" w:w="2160"/>
          </w:tcPr>
          <w:p>
            <w:r>
              <w:t>Adaptive Baselines</w:t>
            </w:r>
          </w:p>
        </w:tc>
        <w:tc>
          <w:tcPr>
            <w:tcW w:type="dxa" w:w="2160"/>
          </w:tcPr>
          <w:p>
            <w:r>
              <w:t>PARTIALLY IMPLEMENTED</w:t>
            </w:r>
          </w:p>
        </w:tc>
        <w:tc>
          <w:tcPr>
            <w:tcW w:type="dxa" w:w="2160"/>
          </w:tcPr>
          <w:p>
            <w:r>
              <w:t>`adaptive_baseline_service.py`</w:t>
            </w:r>
          </w:p>
        </w:tc>
        <w:tc>
          <w:tcPr>
            <w:tcW w:type="dxa" w:w="2160"/>
          </w:tcPr>
          <w:p>
            <w:r>
              <w:t>Algorithm is fully mathematically implemented, but the cloud database table `adaptive_baselines` was missing, causing it to run in-memory only.</w:t>
            </w:r>
          </w:p>
        </w:tc>
      </w:tr>
      <w:tr>
        <w:tc>
          <w:tcPr>
            <w:tcW w:type="dxa" w:w="2160"/>
          </w:tcPr>
          <w:p>
            <w:r>
              <w:t>Anomaly Detection</w:t>
            </w:r>
          </w:p>
        </w:tc>
        <w:tc>
          <w:tcPr>
            <w:tcW w:type="dxa" w:w="2160"/>
          </w:tcPr>
          <w:p>
            <w:r>
              <w:t>IMPLEMENTED</w:t>
            </w:r>
          </w:p>
        </w:tc>
        <w:tc>
          <w:tcPr>
            <w:tcW w:type="dxa" w:w="2160"/>
          </w:tcPr>
          <w:p>
            <w:r>
              <w:t>`anomaly_service.py`</w:t>
            </w:r>
          </w:p>
        </w:tc>
        <w:tc>
          <w:tcPr>
            <w:tcW w:type="dxa" w:w="2160"/>
          </w:tcPr>
          <w:p>
            <w:r>
              <w:t>Successfully creates and tracks stateful events based on Baseline bounds.</w:t>
            </w:r>
          </w:p>
        </w:tc>
      </w:tr>
      <w:tr>
        <w:tc>
          <w:tcPr>
            <w:tcW w:type="dxa" w:w="2160"/>
          </w:tcPr>
          <w:p>
            <w:r>
              <w:t>Risk Engine</w:t>
            </w:r>
          </w:p>
        </w:tc>
        <w:tc>
          <w:tcPr>
            <w:tcW w:type="dxa" w:w="2160"/>
          </w:tcPr>
          <w:p>
            <w:r>
              <w:t>IMPLEMENTED</w:t>
            </w:r>
          </w:p>
        </w:tc>
        <w:tc>
          <w:tcPr>
            <w:tcW w:type="dxa" w:w="2160"/>
          </w:tcPr>
          <w:p>
            <w:r>
              <w:t>`/api/decision` route</w:t>
            </w:r>
          </w:p>
        </w:tc>
        <w:tc>
          <w:tcPr>
            <w:tcW w:type="dxa" w:w="2160"/>
          </w:tcPr>
          <w:p>
            <w:r>
              <w:t>Aggregates anomalies into holistic field risk scores.</w:t>
            </w:r>
          </w:p>
        </w:tc>
      </w:tr>
      <w:tr>
        <w:tc>
          <w:tcPr>
            <w:tcW w:type="dxa" w:w="2160"/>
          </w:tcPr>
          <w:p>
            <w:r>
              <w:t>AI (Gemini) Integration</w:t>
            </w:r>
          </w:p>
        </w:tc>
        <w:tc>
          <w:tcPr>
            <w:tcW w:type="dxa" w:w="2160"/>
          </w:tcPr>
          <w:p>
            <w:r>
              <w:t>IMPLEMENTED</w:t>
            </w:r>
          </w:p>
        </w:tc>
        <w:tc>
          <w:tcPr>
            <w:tcW w:type="dxa" w:w="2160"/>
          </w:tcPr>
          <w:p>
            <w:r>
              <w:t>`ai_service.py`</w:t>
            </w:r>
          </w:p>
        </w:tc>
        <w:tc>
          <w:tcPr>
            <w:tcW w:type="dxa" w:w="2160"/>
          </w:tcPr>
          <w:p>
            <w:r>
              <w:t>Invoked on-demand for Chat and complex event explanation. Properly injected with India context.</w:t>
            </w:r>
          </w:p>
        </w:tc>
      </w:tr>
      <w:tr>
        <w:tc>
          <w:tcPr>
            <w:tcW w:type="dxa" w:w="2160"/>
          </w:tcPr>
          <w:p>
            <w:r>
              <w:t>Dashboard UI</w:t>
            </w:r>
          </w:p>
        </w:tc>
        <w:tc>
          <w:tcPr>
            <w:tcW w:type="dxa" w:w="2160"/>
          </w:tcPr>
          <w:p>
            <w:r>
              <w:t>IMPLEMENTED</w:t>
            </w:r>
          </w:p>
        </w:tc>
        <w:tc>
          <w:tcPr>
            <w:tcW w:type="dxa" w:w="2160"/>
          </w:tcPr>
          <w:p>
            <w:r>
              <w:t>`src/app/dashboard/page.tsx`</w:t>
            </w:r>
          </w:p>
        </w:tc>
        <w:tc>
          <w:tcPr>
            <w:tcW w:type="dxa" w:w="2160"/>
          </w:tcPr>
          <w:p>
            <w:r>
              <w:t>Next.js layout fully renders sensor widgets, active events, and real-time Supabase updates.</w:t>
            </w:r>
          </w:p>
        </w:tc>
      </w:tr>
      <w:tr>
        <w:tc>
          <w:tcPr>
            <w:tcW w:type="dxa" w:w="2160"/>
          </w:tcPr>
          <w:p>
            <w:r>
              <w:t>Vercel Cloud Deployment</w:t>
            </w:r>
          </w:p>
        </w:tc>
        <w:tc>
          <w:tcPr>
            <w:tcW w:type="dxa" w:w="2160"/>
          </w:tcPr>
          <w:p>
            <w:r>
              <w:t>IMPLEMENTED</w:t>
            </w:r>
          </w:p>
        </w:tc>
        <w:tc>
          <w:tcPr>
            <w:tcW w:type="dxa" w:w="2160"/>
          </w:tcPr>
          <w:p>
            <w:r>
              <w:t>`marudam.vercel.app`</w:t>
            </w:r>
          </w:p>
        </w:tc>
        <w:tc>
          <w:tcPr>
            <w:tcW w:type="dxa" w:w="2160"/>
          </w:tcPr>
          <w:p>
            <w:r>
              <w:t>Requires the `setup_rls.sql` script to grant public read access.</w:t>
            </w:r>
          </w:p>
        </w:tc>
      </w:tr>
      <w:tr>
        <w:tc>
          <w:tcPr>
            <w:tcW w:type="dxa" w:w="2160"/>
          </w:tcPr>
          <w:p>
            <w:r>
              <w:t>Localization (22 Languages)</w:t>
            </w:r>
          </w:p>
        </w:tc>
        <w:tc>
          <w:tcPr>
            <w:tcW w:type="dxa" w:w="2160"/>
          </w:tcPr>
          <w:p>
            <w:r>
              <w:t>IMPLEMENTED</w:t>
            </w:r>
          </w:p>
        </w:tc>
        <w:tc>
          <w:tcPr>
            <w:tcW w:type="dxa" w:w="2160"/>
          </w:tcPr>
          <w:p>
            <w:r>
              <w:t>`src/lib/i18n/locales/`</w:t>
            </w:r>
          </w:p>
        </w:tc>
        <w:tc>
          <w:tcPr>
            <w:tcW w:type="dxa" w:w="2160"/>
          </w:tcPr>
          <w:p>
            <w:r>
              <w:t>Complete key coverage using Gemini-generated translations and RTL support.</w:t>
            </w:r>
          </w:p>
        </w:tc>
      </w:tr>
      <w:tr>
        <w:tc>
          <w:tcPr>
            <w:tcW w:type="dxa" w:w="2160"/>
          </w:tcPr>
          <w:p>
            <w:r>
              <w:t>Weather Logic</w:t>
            </w:r>
          </w:p>
        </w:tc>
        <w:tc>
          <w:tcPr>
            <w:tcW w:type="dxa" w:w="2160"/>
          </w:tcPr>
          <w:p>
            <w:r>
              <w:t>NOT IMPLEMENTED</w:t>
            </w:r>
          </w:p>
        </w:tc>
        <w:tc>
          <w:tcPr>
            <w:tcW w:type="dxa" w:w="2160"/>
          </w:tcPr>
          <w:p>
            <w:r>
              <w:t>-</w:t>
            </w:r>
          </w:p>
        </w:tc>
        <w:tc>
          <w:tcPr>
            <w:tcW w:type="dxa" w:w="2160"/>
          </w:tcPr>
          <w:p>
            <w:r>
              <w:t>Reference to weather exists in AI prompts, but no Open-Meteo API integration was found in the codebase.</w:t>
            </w:r>
          </w:p>
        </w:tc>
      </w:tr>
      <w:tr>
        <w:tc>
          <w:tcPr>
            <w:tcW w:type="dxa" w:w="2160"/>
          </w:tcPr>
          <w:p>
            <w:r>
              <w:t>Root-zone Logic</w:t>
            </w:r>
          </w:p>
        </w:tc>
        <w:tc>
          <w:tcPr>
            <w:tcW w:type="dxa" w:w="2160"/>
          </w:tcPr>
          <w:p>
            <w:r>
              <w:t>NOT IMPLEMENTED</w:t>
            </w:r>
          </w:p>
        </w:tc>
        <w:tc>
          <w:tcPr>
            <w:tcW w:type="dxa" w:w="2160"/>
          </w:tcPr>
          <w:p>
            <w:r>
              <w:t>-</w:t>
            </w:r>
          </w:p>
        </w:tc>
        <w:tc>
          <w:tcPr>
            <w:tcW w:type="dxa" w:w="2160"/>
          </w:tcPr>
          <w:p>
            <w:r>
              <w:t>Referenced in UI "Waiting for sufficient data to estimate root zone", but no mathematical estimation logic exists in the backend.</w:t>
            </w:r>
          </w:p>
        </w:tc>
      </w:tr>
    </w:tbl>
    <w:p/>
    <w:p>
      <w:r>
        <w:br w:type="page"/>
      </w:r>
    </w:p>
    <w:p>
      <w:pPr>
        <w:pStyle w:val="Heading1"/>
      </w:pPr>
      <w:r>
        <w:t>Known Issues</w:t>
      </w:r>
    </w:p>
    <w:p>
      <w:r>
        <w:t>This document lists all known issues, bugs, and edge cases discovered during the MARUDAM code inspection.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Location</w:t>
            </w:r>
          </w:p>
        </w:tc>
        <w:tc>
          <w:tcPr>
            <w:tcW w:type="dxa" w:w="2160"/>
          </w:tcPr>
          <w:p>
            <w:r>
              <w:t>Impact</w:t>
            </w:r>
          </w:p>
        </w:tc>
        <w:tc>
          <w:tcPr>
            <w:tcW w:type="dxa" w:w="2160"/>
          </w:tcPr>
          <w:p>
            <w:r>
              <w:t>Severity</w:t>
            </w:r>
          </w:p>
        </w:tc>
      </w:tr>
      <w:tr>
        <w:tc>
          <w:tcPr>
            <w:tcW w:type="dxa" w:w="2160"/>
          </w:tcPr>
          <w:p>
            <w:r>
              <w:t>Missing Cloud Table (`adaptive_baselines`)</w:t>
            </w:r>
          </w:p>
        </w:tc>
        <w:tc>
          <w:tcPr>
            <w:tcW w:type="dxa" w:w="2160"/>
          </w:tcPr>
          <w:p>
            <w:r>
              <w:t>`schema_v3.sql` vs Cloud DB</w:t>
            </w:r>
          </w:p>
        </w:tc>
        <w:tc>
          <w:tcPr>
            <w:tcW w:type="dxa" w:w="2160"/>
          </w:tcPr>
          <w:p>
            <w:r>
              <w:t>The backend logs `PGRST205` errors trying to load or save baseline states. The system gracefully falls back to an in-memory dictionary, meaning AI baselines work, but are lost if the backend server restarts.</w:t>
            </w:r>
          </w:p>
        </w:tc>
        <w:tc>
          <w:tcPr>
            <w:tcW w:type="dxa" w:w="2160"/>
          </w:tcPr>
          <w:p>
            <w:r>
              <w:t>High</w:t>
            </w:r>
          </w:p>
        </w:tc>
      </w:tr>
      <w:tr>
        <w:tc>
          <w:tcPr>
            <w:tcW w:type="dxa" w:w="2160"/>
          </w:tcPr>
          <w:p>
            <w:r>
              <w:t>Vercel RLS Blocking</w:t>
            </w:r>
          </w:p>
        </w:tc>
        <w:tc>
          <w:tcPr>
            <w:tcW w:type="dxa" w:w="2160"/>
          </w:tcPr>
          <w:p>
            <w:r>
              <w:t>Supabase Cloud</w:t>
            </w:r>
          </w:p>
        </w:tc>
        <w:tc>
          <w:tcPr>
            <w:tcW w:type="dxa" w:w="2160"/>
          </w:tcPr>
          <w:p>
            <w:r>
              <w:t>Vercel fetches return `401 Unauthorized`. Fixed by running `setup_rls.sql` in the Supabase UI.</w:t>
            </w:r>
          </w:p>
        </w:tc>
        <w:tc>
          <w:tcPr>
            <w:tcW w:type="dxa" w:w="2160"/>
          </w:tcPr>
          <w:p>
            <w:r>
              <w:t>High</w:t>
            </w:r>
          </w:p>
        </w:tc>
      </w:tr>
      <w:tr>
        <w:tc>
          <w:tcPr>
            <w:tcW w:type="dxa" w:w="2160"/>
          </w:tcPr>
          <w:p>
            <w:r>
              <w:t>Local API Route Hardcoding</w:t>
            </w:r>
          </w:p>
        </w:tc>
        <w:tc>
          <w:tcPr>
            <w:tcW w:type="dxa" w:w="2160"/>
          </w:tcPr>
          <w:p>
            <w:r>
              <w:t>`src/app/dashboard/page.tsx`</w:t>
            </w:r>
          </w:p>
        </w:tc>
        <w:tc>
          <w:tcPr>
            <w:tcW w:type="dxa" w:w="2160"/>
          </w:tcPr>
          <w:p>
            <w:r>
              <w:t>The frontend attempts to poll `http://127.0.0.1:8000/api/sensors/latest/FIELD_001`. This throws CORS or blocked-mixed-content errors when the dashboard is loaded via `https://marudam.vercel.app` on a phone or external network.</w:t>
            </w:r>
          </w:p>
        </w:tc>
        <w:tc>
          <w:tcPr>
            <w:tcW w:type="dxa" w:w="2160"/>
          </w:tcPr>
          <w:p>
            <w:r>
              <w:t>Medium</w:t>
            </w:r>
          </w:p>
        </w:tc>
      </w:tr>
      <w:tr>
        <w:tc>
          <w:tcPr>
            <w:tcW w:type="dxa" w:w="2160"/>
          </w:tcPr>
          <w:p>
            <w:r>
              <w:t>Fake pH/EC Data</w:t>
            </w:r>
          </w:p>
        </w:tc>
        <w:tc>
          <w:tcPr>
            <w:tcW w:type="dxa" w:w="2160"/>
          </w:tcPr>
          <w:p>
            <w:r>
              <w:t>`ESP32 Hardware`</w:t>
            </w:r>
          </w:p>
        </w:tc>
        <w:tc>
          <w:tcPr>
            <w:tcW w:type="dxa" w:w="2160"/>
          </w:tcPr>
          <w:p>
            <w:r>
              <w:t>The hardware lacks pH/EC sensors. The data is entirely injected from `soil_dataset.csv`. This means the dashboard implies live physical measurements, which could mislead agronomic decisions.</w:t>
            </w:r>
          </w:p>
        </w:tc>
        <w:tc>
          <w:tcPr>
            <w:tcW w:type="dxa" w:w="2160"/>
          </w:tcPr>
          <w:p>
            <w:r>
              <w:t>Medium</w:t>
            </w:r>
          </w:p>
        </w:tc>
      </w:tr>
      <w:tr>
        <w:tc>
          <w:tcPr>
            <w:tcW w:type="dxa" w:w="2160"/>
          </w:tcPr>
          <w:p>
            <w:r>
              <w:t>Weather/Root-Zone Logic Missing</w:t>
            </w:r>
          </w:p>
        </w:tc>
        <w:tc>
          <w:tcPr>
            <w:tcW w:type="dxa" w:w="2160"/>
          </w:tcPr>
          <w:p>
            <w:r>
              <w:t>`ai_service.py` / `page.tsx`</w:t>
            </w:r>
          </w:p>
        </w:tc>
        <w:tc>
          <w:tcPr>
            <w:tcW w:type="dxa" w:w="2160"/>
          </w:tcPr>
          <w:p>
            <w:r>
              <w:t>The UI shows placeholders for Weather and Root-Zone, and the AI prompt references them, but no code actually fetches weather data or mathematically models the root zone.</w:t>
            </w:r>
          </w:p>
        </w:tc>
        <w:tc>
          <w:tcPr>
            <w:tcW w:type="dxa" w:w="2160"/>
          </w:tcPr>
          <w:p>
            <w:r>
              <w:t>Low</w:t>
            </w:r>
          </w:p>
        </w:tc>
      </w:tr>
      <w:tr>
        <w:tc>
          <w:tcPr>
            <w:tcW w:type="dxa" w:w="2160"/>
          </w:tcPr>
          <w:p>
            <w:r>
              <w:t>Test Sketch Output Format</w:t>
            </w:r>
          </w:p>
        </w:tc>
        <w:tc>
          <w:tcPr>
            <w:tcW w:type="dxa" w:w="2160"/>
          </w:tcPr>
          <w:p>
            <w:r>
              <w:t>`ESP32 Firmware`</w:t>
            </w:r>
          </w:p>
        </w:tc>
        <w:tc>
          <w:tcPr>
            <w:tcW w:type="dxa" w:w="2160"/>
          </w:tcPr>
          <w:p>
            <w:r>
              <w:t>The current firmware outputs plain text instead of the expected JSON. The backend `serial_manager.py` has a workaround, but it is fragile if the firmware format changes slightly.</w:t>
            </w:r>
          </w:p>
        </w:tc>
        <w:tc>
          <w:tcPr>
            <w:tcW w:type="dxa" w:w="2160"/>
          </w:tcPr>
          <w:p>
            <w:r>
              <w:t>Low</w:t>
            </w:r>
          </w:p>
        </w:tc>
      </w:tr>
    </w:tbl>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